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D549" w14:textId="77777777" w:rsidR="006E3EE4" w:rsidRDefault="007635E6">
      <w:pPr>
        <w:spacing w:before="1440" w:after="0"/>
        <w:jc w:val="center"/>
      </w:pPr>
      <w:r>
        <w:rPr>
          <w:rFonts w:ascii="Times New Roman" w:hAnsi="Times New Roman"/>
          <w:b/>
          <w:sz w:val="24"/>
        </w:rPr>
        <w:t>CENTRO FEDERAL DE EDUCAÇÃO TECNOLÓGICA CELSO SUCKOW DA FONSECA</w:t>
      </w:r>
    </w:p>
    <w:p w14:paraId="22DE54DF" w14:textId="61B43BEF" w:rsidR="006E3EE4" w:rsidRDefault="007635E6">
      <w:pPr>
        <w:spacing w:after="0"/>
        <w:jc w:val="center"/>
      </w:pPr>
      <w:r>
        <w:rPr>
          <w:rFonts w:ascii="Times New Roman" w:hAnsi="Times New Roman"/>
          <w:sz w:val="24"/>
        </w:rPr>
        <w:t xml:space="preserve">CEFET/RJ — Campus </w:t>
      </w:r>
      <w:r w:rsidR="00707B8A">
        <w:rPr>
          <w:rFonts w:ascii="Times New Roman" w:hAnsi="Times New Roman"/>
          <w:sz w:val="24"/>
        </w:rPr>
        <w:t>Maria da Graça</w:t>
      </w:r>
    </w:p>
    <w:p w14:paraId="466AB286" w14:textId="77777777" w:rsidR="006E3EE4" w:rsidRDefault="007635E6">
      <w:pPr>
        <w:spacing w:after="0"/>
        <w:jc w:val="center"/>
      </w:pPr>
      <w:proofErr w:type="spellStart"/>
      <w:r>
        <w:rPr>
          <w:rFonts w:ascii="Times New Roman" w:hAnsi="Times New Roman"/>
          <w:sz w:val="24"/>
        </w:rPr>
        <w:t>Bacharelado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Sistemas de </w:t>
      </w:r>
      <w:proofErr w:type="spellStart"/>
      <w:r>
        <w:rPr>
          <w:rFonts w:ascii="Times New Roman" w:hAnsi="Times New Roman"/>
          <w:sz w:val="24"/>
        </w:rPr>
        <w:t>Informação</w:t>
      </w:r>
      <w:proofErr w:type="spellEnd"/>
    </w:p>
    <w:p w14:paraId="064F8B69" w14:textId="77777777" w:rsidR="006E3EE4" w:rsidRDefault="007635E6">
      <w:pPr>
        <w:spacing w:after="0"/>
        <w:jc w:val="center"/>
      </w:pPr>
      <w:proofErr w:type="spellStart"/>
      <w:r>
        <w:rPr>
          <w:rFonts w:ascii="Times New Roman" w:hAnsi="Times New Roman"/>
          <w:sz w:val="24"/>
        </w:rPr>
        <w:t>Disciplina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Arquitetura</w:t>
      </w:r>
      <w:proofErr w:type="spellEnd"/>
      <w:r>
        <w:rPr>
          <w:rFonts w:ascii="Times New Roman" w:hAnsi="Times New Roman"/>
          <w:sz w:val="24"/>
        </w:rPr>
        <w:t xml:space="preserve"> de Software</w:t>
      </w:r>
    </w:p>
    <w:p w14:paraId="34A3EE9F" w14:textId="77777777" w:rsidR="006E3EE4" w:rsidRDefault="007635E6">
      <w:pPr>
        <w:spacing w:after="0"/>
        <w:jc w:val="center"/>
      </w:pPr>
      <w:r>
        <w:rPr>
          <w:rFonts w:ascii="Times New Roman" w:hAnsi="Times New Roman"/>
          <w:sz w:val="24"/>
        </w:rPr>
        <w:t>Professor: Diego Cardoso Borda Castro</w:t>
      </w:r>
    </w:p>
    <w:p w14:paraId="10061B70" w14:textId="77777777" w:rsidR="006E3EE4" w:rsidRDefault="007635E6">
      <w:pPr>
        <w:spacing w:before="2160" w:after="0"/>
        <w:jc w:val="center"/>
      </w:pPr>
      <w:r>
        <w:rPr>
          <w:rFonts w:ascii="Times New Roman" w:hAnsi="Times New Roman"/>
          <w:b/>
          <w:sz w:val="40"/>
        </w:rPr>
        <w:t>BUBBER</w:t>
      </w:r>
    </w:p>
    <w:p w14:paraId="55574AB6" w14:textId="77777777" w:rsidR="006E3EE4" w:rsidRDefault="007635E6">
      <w:pPr>
        <w:spacing w:before="160" w:after="0"/>
        <w:jc w:val="center"/>
      </w:pPr>
      <w:r>
        <w:rPr>
          <w:rFonts w:ascii="Times New Roman" w:hAnsi="Times New Roman"/>
          <w:sz w:val="28"/>
        </w:rPr>
        <w:t xml:space="preserve">Plataforma de Transporte com </w:t>
      </w:r>
      <w:proofErr w:type="spellStart"/>
      <w:r>
        <w:rPr>
          <w:rFonts w:ascii="Times New Roman" w:hAnsi="Times New Roman"/>
          <w:sz w:val="28"/>
        </w:rPr>
        <w:t>Arquitetura</w:t>
      </w:r>
      <w:proofErr w:type="spellEnd"/>
      <w:r>
        <w:rPr>
          <w:rFonts w:ascii="Times New Roman" w:hAnsi="Times New Roman"/>
          <w:sz w:val="28"/>
        </w:rPr>
        <w:t xml:space="preserve"> de </w:t>
      </w:r>
      <w:proofErr w:type="spellStart"/>
      <w:r>
        <w:rPr>
          <w:rFonts w:ascii="Times New Roman" w:hAnsi="Times New Roman"/>
          <w:sz w:val="28"/>
        </w:rPr>
        <w:t>Microsserviços</w:t>
      </w:r>
      <w:proofErr w:type="spellEnd"/>
    </w:p>
    <w:p w14:paraId="10DA1CB5" w14:textId="77777777" w:rsidR="006E3EE4" w:rsidRDefault="007635E6">
      <w:pPr>
        <w:spacing w:before="720" w:after="0"/>
        <w:jc w:val="center"/>
      </w:pPr>
      <w:proofErr w:type="spellStart"/>
      <w:r>
        <w:rPr>
          <w:rFonts w:ascii="Times New Roman" w:hAnsi="Times New Roman"/>
          <w:i/>
        </w:rPr>
        <w:t>Relatório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técnico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referente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ao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Projeto</w:t>
      </w:r>
      <w:proofErr w:type="spellEnd"/>
      <w:r>
        <w:rPr>
          <w:rFonts w:ascii="Times New Roman" w:hAnsi="Times New Roman"/>
          <w:i/>
        </w:rPr>
        <w:t xml:space="preserve"> P2 — </w:t>
      </w:r>
      <w:proofErr w:type="spellStart"/>
      <w:r>
        <w:rPr>
          <w:rFonts w:ascii="Times New Roman" w:hAnsi="Times New Roman"/>
          <w:i/>
        </w:rPr>
        <w:t>documentação</w:t>
      </w:r>
      <w:proofErr w:type="spellEnd"/>
      <w:r>
        <w:rPr>
          <w:rFonts w:ascii="Times New Roman" w:hAnsi="Times New Roman"/>
          <w:i/>
        </w:rPr>
        <w:t xml:space="preserve"> da </w:t>
      </w:r>
      <w:proofErr w:type="spellStart"/>
      <w:r>
        <w:rPr>
          <w:rFonts w:ascii="Times New Roman" w:hAnsi="Times New Roman"/>
          <w:i/>
        </w:rPr>
        <w:t>arquitetura</w:t>
      </w:r>
      <w:proofErr w:type="spellEnd"/>
      <w:r>
        <w:rPr>
          <w:rFonts w:ascii="Times New Roman" w:hAnsi="Times New Roman"/>
          <w:i/>
        </w:rPr>
        <w:t>,</w:t>
      </w:r>
    </w:p>
    <w:p w14:paraId="1A8C1782" w14:textId="77777777" w:rsidR="006E3EE4" w:rsidRDefault="007635E6">
      <w:pPr>
        <w:spacing w:after="0"/>
        <w:jc w:val="center"/>
      </w:pPr>
      <w:proofErr w:type="spellStart"/>
      <w:r>
        <w:rPr>
          <w:rFonts w:ascii="Times New Roman" w:hAnsi="Times New Roman"/>
          <w:i/>
        </w:rPr>
        <w:t>decisões</w:t>
      </w:r>
      <w:proofErr w:type="spellEnd"/>
      <w:r>
        <w:rPr>
          <w:rFonts w:ascii="Times New Roman" w:hAnsi="Times New Roman"/>
          <w:i/>
        </w:rPr>
        <w:t xml:space="preserve"> de design, </w:t>
      </w:r>
      <w:proofErr w:type="spellStart"/>
      <w:r>
        <w:rPr>
          <w:rFonts w:ascii="Times New Roman" w:hAnsi="Times New Roman"/>
          <w:i/>
        </w:rPr>
        <w:t>padrões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aplicados</w:t>
      </w:r>
      <w:proofErr w:type="spellEnd"/>
      <w:r>
        <w:rPr>
          <w:rFonts w:ascii="Times New Roman" w:hAnsi="Times New Roman"/>
          <w:i/>
        </w:rPr>
        <w:t xml:space="preserve"> e </w:t>
      </w:r>
      <w:proofErr w:type="spellStart"/>
      <w:r>
        <w:rPr>
          <w:rFonts w:ascii="Times New Roman" w:hAnsi="Times New Roman"/>
          <w:i/>
        </w:rPr>
        <w:t>demonstração</w:t>
      </w:r>
      <w:proofErr w:type="spellEnd"/>
      <w:r>
        <w:rPr>
          <w:rFonts w:ascii="Times New Roman" w:hAnsi="Times New Roman"/>
          <w:i/>
        </w:rPr>
        <w:t xml:space="preserve"> de </w:t>
      </w:r>
      <w:proofErr w:type="spellStart"/>
      <w:r>
        <w:rPr>
          <w:rFonts w:ascii="Times New Roman" w:hAnsi="Times New Roman"/>
          <w:i/>
        </w:rPr>
        <w:t>funcionamento</w:t>
      </w:r>
      <w:proofErr w:type="spellEnd"/>
      <w:r>
        <w:rPr>
          <w:rFonts w:ascii="Times New Roman" w:hAnsi="Times New Roman"/>
          <w:i/>
        </w:rPr>
        <w:t xml:space="preserve"> do </w:t>
      </w:r>
      <w:proofErr w:type="spellStart"/>
      <w:r>
        <w:rPr>
          <w:rFonts w:ascii="Times New Roman" w:hAnsi="Times New Roman"/>
          <w:i/>
        </w:rPr>
        <w:t>sistema</w:t>
      </w:r>
      <w:proofErr w:type="spellEnd"/>
      <w:r>
        <w:rPr>
          <w:rFonts w:ascii="Times New Roman" w:hAnsi="Times New Roman"/>
          <w:i/>
        </w:rPr>
        <w:t>.</w:t>
      </w:r>
    </w:p>
    <w:p w14:paraId="0B6EA235" w14:textId="77777777" w:rsidR="006E3EE4" w:rsidRDefault="007635E6">
      <w:pPr>
        <w:spacing w:before="2160" w:after="0"/>
        <w:jc w:val="center"/>
      </w:pPr>
      <w:r>
        <w:rPr>
          <w:rFonts w:ascii="Times New Roman" w:hAnsi="Times New Roman"/>
          <w:sz w:val="24"/>
        </w:rPr>
        <w:t>Rafael Haguenauer</w:t>
      </w:r>
    </w:p>
    <w:p w14:paraId="2E5185C6" w14:textId="77777777" w:rsidR="006E3EE4" w:rsidRDefault="007635E6">
      <w:pPr>
        <w:spacing w:before="80" w:after="0"/>
        <w:jc w:val="center"/>
      </w:pPr>
      <w:r>
        <w:rPr>
          <w:rFonts w:ascii="Times New Roman" w:hAnsi="Times New Roman"/>
          <w:sz w:val="24"/>
        </w:rPr>
        <w:t>Rio de Janeiro, 2026</w:t>
      </w:r>
    </w:p>
    <w:p w14:paraId="0885D174" w14:textId="77777777" w:rsidR="006E3EE4" w:rsidRDefault="007635E6">
      <w:r>
        <w:br w:type="page"/>
      </w:r>
    </w:p>
    <w:p w14:paraId="10C0FE6C" w14:textId="77777777" w:rsidR="006E3EE4" w:rsidRDefault="007635E6">
      <w:pPr>
        <w:pStyle w:val="Ttulo2"/>
        <w:spacing w:before="0" w:after="360"/>
        <w:jc w:val="center"/>
      </w:pPr>
      <w:r>
        <w:rPr>
          <w:rFonts w:ascii="Times New Roman" w:hAnsi="Times New Roman"/>
          <w:color w:val="000000"/>
          <w:sz w:val="28"/>
        </w:rPr>
        <w:lastRenderedPageBreak/>
        <w:t>SUMÁRIO</w:t>
      </w:r>
    </w:p>
    <w:p w14:paraId="56ED4050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1.  </w:t>
      </w:r>
      <w:proofErr w:type="spellStart"/>
      <w:r>
        <w:rPr>
          <w:rFonts w:ascii="Times New Roman" w:hAnsi="Times New Roman"/>
        </w:rPr>
        <w:t>Introdução</w:t>
      </w:r>
      <w:proofErr w:type="spellEnd"/>
      <w:r>
        <w:rPr>
          <w:rFonts w:ascii="Times New Roman" w:hAnsi="Times New Roman"/>
        </w:rPr>
        <w:t xml:space="preserve"> e </w:t>
      </w:r>
      <w:proofErr w:type="spellStart"/>
      <w:r>
        <w:rPr>
          <w:rFonts w:ascii="Times New Roman" w:hAnsi="Times New Roman"/>
        </w:rPr>
        <w:t>Visão</w:t>
      </w:r>
      <w:proofErr w:type="spellEnd"/>
      <w:r>
        <w:rPr>
          <w:rFonts w:ascii="Times New Roman" w:hAnsi="Times New Roman"/>
        </w:rPr>
        <w:t xml:space="preserve"> Geral do Sistema</w:t>
      </w:r>
    </w:p>
    <w:p w14:paraId="66C9170D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2.  </w:t>
      </w:r>
      <w:proofErr w:type="spellStart"/>
      <w:r>
        <w:rPr>
          <w:rFonts w:ascii="Times New Roman" w:hAnsi="Times New Roman"/>
        </w:rPr>
        <w:t>Requisito</w:t>
      </w:r>
      <w:proofErr w:type="spellEnd"/>
      <w:r>
        <w:rPr>
          <w:rFonts w:ascii="Times New Roman" w:hAnsi="Times New Roman"/>
        </w:rPr>
        <w:t xml:space="preserve"> 1 — API </w:t>
      </w:r>
      <w:proofErr w:type="spellStart"/>
      <w:r>
        <w:rPr>
          <w:rFonts w:ascii="Times New Roman" w:hAnsi="Times New Roman"/>
        </w:rPr>
        <w:t>GraphQL</w:t>
      </w:r>
      <w:proofErr w:type="spellEnd"/>
    </w:p>
    <w:p w14:paraId="4B862D55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3.  </w:t>
      </w:r>
      <w:proofErr w:type="spellStart"/>
      <w:r>
        <w:rPr>
          <w:rFonts w:ascii="Times New Roman" w:hAnsi="Times New Roman"/>
        </w:rPr>
        <w:t>Requisito</w:t>
      </w:r>
      <w:proofErr w:type="spellEnd"/>
      <w:r>
        <w:rPr>
          <w:rFonts w:ascii="Times New Roman" w:hAnsi="Times New Roman"/>
        </w:rPr>
        <w:t xml:space="preserve"> 2 — </w:t>
      </w:r>
      <w:proofErr w:type="spellStart"/>
      <w:r>
        <w:rPr>
          <w:rFonts w:ascii="Times New Roman" w:hAnsi="Times New Roman"/>
        </w:rPr>
        <w:t>Microsserviços</w:t>
      </w:r>
      <w:proofErr w:type="spellEnd"/>
      <w:r>
        <w:rPr>
          <w:rFonts w:ascii="Times New Roman" w:hAnsi="Times New Roman"/>
        </w:rPr>
        <w:t xml:space="preserve"> via </w:t>
      </w:r>
      <w:proofErr w:type="spellStart"/>
      <w:r>
        <w:rPr>
          <w:rFonts w:ascii="Times New Roman" w:hAnsi="Times New Roman"/>
        </w:rPr>
        <w:t>gRPC</w:t>
      </w:r>
      <w:proofErr w:type="spellEnd"/>
    </w:p>
    <w:p w14:paraId="7585E706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4.  </w:t>
      </w:r>
      <w:proofErr w:type="spellStart"/>
      <w:r>
        <w:rPr>
          <w:rFonts w:ascii="Times New Roman" w:hAnsi="Times New Roman"/>
        </w:rPr>
        <w:t>Requisito</w:t>
      </w:r>
      <w:proofErr w:type="spellEnd"/>
      <w:r>
        <w:rPr>
          <w:rFonts w:ascii="Times New Roman" w:hAnsi="Times New Roman"/>
        </w:rPr>
        <w:t xml:space="preserve"> 3 — SOLID, DDD, Clean Architecture e Hexagonal</w:t>
      </w:r>
    </w:p>
    <w:p w14:paraId="2CFCC685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5.  </w:t>
      </w:r>
      <w:proofErr w:type="spellStart"/>
      <w:r>
        <w:rPr>
          <w:rFonts w:ascii="Times New Roman" w:hAnsi="Times New Roman"/>
        </w:rPr>
        <w:t>Requisito</w:t>
      </w:r>
      <w:proofErr w:type="spellEnd"/>
      <w:r>
        <w:rPr>
          <w:rFonts w:ascii="Times New Roman" w:hAnsi="Times New Roman"/>
        </w:rPr>
        <w:t xml:space="preserve"> 4 — Filas com RabbitMQ</w:t>
      </w:r>
    </w:p>
    <w:p w14:paraId="7858A12C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6.  </w:t>
      </w:r>
      <w:proofErr w:type="spellStart"/>
      <w:r>
        <w:rPr>
          <w:rFonts w:ascii="Times New Roman" w:hAnsi="Times New Roman"/>
        </w:rPr>
        <w:t>Requisito</w:t>
      </w:r>
      <w:proofErr w:type="spellEnd"/>
      <w:r>
        <w:rPr>
          <w:rFonts w:ascii="Times New Roman" w:hAnsi="Times New Roman"/>
        </w:rPr>
        <w:t xml:space="preserve"> 5 — Cache com Redis</w:t>
      </w:r>
    </w:p>
    <w:p w14:paraId="7B2C1269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7.  </w:t>
      </w:r>
      <w:proofErr w:type="spellStart"/>
      <w:r>
        <w:rPr>
          <w:rFonts w:ascii="Times New Roman" w:hAnsi="Times New Roman"/>
        </w:rPr>
        <w:t>Requisito</w:t>
      </w:r>
      <w:proofErr w:type="spellEnd"/>
      <w:r>
        <w:rPr>
          <w:rFonts w:ascii="Times New Roman" w:hAnsi="Times New Roman"/>
        </w:rPr>
        <w:t xml:space="preserve"> 6 — </w:t>
      </w:r>
      <w:proofErr w:type="spellStart"/>
      <w:r>
        <w:rPr>
          <w:rFonts w:ascii="Times New Roman" w:hAnsi="Times New Roman"/>
        </w:rPr>
        <w:t>Microsserviço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Orientado</w:t>
      </w:r>
      <w:proofErr w:type="spellEnd"/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Eventos</w:t>
      </w:r>
      <w:proofErr w:type="spellEnd"/>
    </w:p>
    <w:p w14:paraId="64CB490B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8.  </w:t>
      </w:r>
      <w:proofErr w:type="spellStart"/>
      <w:r>
        <w:rPr>
          <w:rFonts w:ascii="Times New Roman" w:hAnsi="Times New Roman"/>
        </w:rPr>
        <w:t>Requisito</w:t>
      </w:r>
      <w:proofErr w:type="spellEnd"/>
      <w:r>
        <w:rPr>
          <w:rFonts w:ascii="Times New Roman" w:hAnsi="Times New Roman"/>
        </w:rPr>
        <w:t xml:space="preserve"> 7 — Teste de Carga com k6</w:t>
      </w:r>
    </w:p>
    <w:p w14:paraId="65BE116C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9.  </w:t>
      </w:r>
      <w:proofErr w:type="spellStart"/>
      <w:r>
        <w:rPr>
          <w:rFonts w:ascii="Times New Roman" w:hAnsi="Times New Roman"/>
        </w:rPr>
        <w:t>Requisito</w:t>
      </w:r>
      <w:proofErr w:type="spellEnd"/>
      <w:r>
        <w:rPr>
          <w:rFonts w:ascii="Times New Roman" w:hAnsi="Times New Roman"/>
        </w:rPr>
        <w:t xml:space="preserve"> 8 — CQRS para </w:t>
      </w:r>
      <w:proofErr w:type="spellStart"/>
      <w:r>
        <w:rPr>
          <w:rFonts w:ascii="Times New Roman" w:hAnsi="Times New Roman"/>
        </w:rPr>
        <w:t>Leitura</w:t>
      </w:r>
      <w:proofErr w:type="spellEnd"/>
    </w:p>
    <w:p w14:paraId="47AF41B0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10. </w:t>
      </w:r>
      <w:proofErr w:type="spellStart"/>
      <w:r>
        <w:rPr>
          <w:rFonts w:ascii="Times New Roman" w:hAnsi="Times New Roman"/>
        </w:rPr>
        <w:t>Demonstração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Fluxo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Executado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Produção</w:t>
      </w:r>
      <w:proofErr w:type="spellEnd"/>
      <w:r>
        <w:rPr>
          <w:rFonts w:ascii="Times New Roman" w:hAnsi="Times New Roman"/>
        </w:rPr>
        <w:t xml:space="preserve"> Local</w:t>
      </w:r>
    </w:p>
    <w:p w14:paraId="2977D488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11. </w:t>
      </w:r>
      <w:proofErr w:type="spellStart"/>
      <w:r>
        <w:rPr>
          <w:rFonts w:ascii="Times New Roman" w:hAnsi="Times New Roman"/>
        </w:rPr>
        <w:t>Considerações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Finais</w:t>
      </w:r>
      <w:proofErr w:type="spellEnd"/>
    </w:p>
    <w:p w14:paraId="752125D7" w14:textId="77777777" w:rsidR="006E3EE4" w:rsidRDefault="007635E6">
      <w:pPr>
        <w:spacing w:after="80"/>
      </w:pPr>
      <w:r>
        <w:rPr>
          <w:rFonts w:ascii="Times New Roman" w:hAnsi="Times New Roman"/>
        </w:rPr>
        <w:t xml:space="preserve">12. </w:t>
      </w:r>
      <w:proofErr w:type="spellStart"/>
      <w:r>
        <w:rPr>
          <w:rFonts w:ascii="Times New Roman" w:hAnsi="Times New Roman"/>
        </w:rPr>
        <w:t>Referências</w:t>
      </w:r>
      <w:proofErr w:type="spellEnd"/>
    </w:p>
    <w:p w14:paraId="13B5B167" w14:textId="77777777" w:rsidR="006E3EE4" w:rsidRDefault="007635E6">
      <w:r>
        <w:br w:type="page"/>
      </w:r>
    </w:p>
    <w:p w14:paraId="3C637F7B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1. INTRODUÇÃO E VISÃO GERAL DO SISTEMA</w:t>
      </w:r>
    </w:p>
    <w:p w14:paraId="501E5AF6" w14:textId="436514C8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Bubber é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plataforma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transporte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inspirada</w:t>
      </w:r>
      <w:proofErr w:type="spellEnd"/>
      <w:r>
        <w:rPr>
          <w:rFonts w:ascii="Times New Roman" w:hAnsi="Times New Roman"/>
          <w:sz w:val="24"/>
        </w:rPr>
        <w:t xml:space="preserve"> no Uber, </w:t>
      </w:r>
      <w:proofErr w:type="spellStart"/>
      <w:r>
        <w:rPr>
          <w:rFonts w:ascii="Times New Roman" w:hAnsi="Times New Roman"/>
          <w:sz w:val="24"/>
        </w:rPr>
        <w:t>desenvolvida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longo</w:t>
      </w:r>
      <w:proofErr w:type="spellEnd"/>
      <w:r>
        <w:rPr>
          <w:rFonts w:ascii="Times New Roman" w:hAnsi="Times New Roman"/>
          <w:sz w:val="24"/>
        </w:rPr>
        <w:t xml:space="preserve"> da </w:t>
      </w:r>
      <w:proofErr w:type="spellStart"/>
      <w:r>
        <w:rPr>
          <w:rFonts w:ascii="Times New Roman" w:hAnsi="Times New Roman"/>
          <w:sz w:val="24"/>
        </w:rPr>
        <w:t>disciplina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Arquitetura</w:t>
      </w:r>
      <w:proofErr w:type="spellEnd"/>
      <w:r>
        <w:rPr>
          <w:rFonts w:ascii="Times New Roman" w:hAnsi="Times New Roman"/>
          <w:sz w:val="24"/>
        </w:rPr>
        <w:t xml:space="preserve"> de Software.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ideia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666AE">
        <w:rPr>
          <w:rFonts w:ascii="Times New Roman" w:hAnsi="Times New Roman"/>
          <w:sz w:val="24"/>
        </w:rPr>
        <w:t xml:space="preserve">é </w:t>
      </w:r>
      <w:proofErr w:type="spellStart"/>
      <w:r w:rsidR="001666AE">
        <w:rPr>
          <w:rFonts w:ascii="Times New Roman" w:hAnsi="Times New Roman"/>
          <w:sz w:val="24"/>
        </w:rPr>
        <w:t>que</w:t>
      </w:r>
      <w:proofErr w:type="spellEnd"/>
      <w:r w:rsidR="001666AE">
        <w:rPr>
          <w:rFonts w:ascii="Times New Roman" w:hAnsi="Times New Roman"/>
          <w:sz w:val="24"/>
        </w:rPr>
        <w:t xml:space="preserve"> </w:t>
      </w:r>
      <w:proofErr w:type="spellStart"/>
      <w:r w:rsidR="001666AE">
        <w:rPr>
          <w:rFonts w:ascii="Times New Roman" w:hAnsi="Times New Roman"/>
          <w:sz w:val="24"/>
        </w:rPr>
        <w:t>ao</w:t>
      </w:r>
      <w:proofErr w:type="spellEnd"/>
      <w:r w:rsidR="001666A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vez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estudar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666AE">
        <w:rPr>
          <w:rFonts w:ascii="Times New Roman" w:hAnsi="Times New Roman"/>
          <w:sz w:val="24"/>
        </w:rPr>
        <w:t xml:space="preserve">a </w:t>
      </w:r>
      <w:proofErr w:type="spellStart"/>
      <w:r w:rsidR="001666AE">
        <w:rPr>
          <w:rFonts w:ascii="Times New Roman" w:hAnsi="Times New Roman"/>
          <w:sz w:val="24"/>
        </w:rPr>
        <w:t>linguagem</w:t>
      </w:r>
      <w:proofErr w:type="spellEnd"/>
      <w:r w:rsidR="001666AE">
        <w:rPr>
          <w:rFonts w:ascii="Times New Roman" w:hAnsi="Times New Roman"/>
          <w:sz w:val="24"/>
        </w:rPr>
        <w:t xml:space="preserve"> e o </w:t>
      </w:r>
      <w:proofErr w:type="gramStart"/>
      <w:r w:rsidR="001666AE">
        <w:rPr>
          <w:rFonts w:ascii="Times New Roman" w:hAnsi="Times New Roman"/>
          <w:sz w:val="24"/>
        </w:rPr>
        <w:t>hardcode</w:t>
      </w:r>
      <w:proofErr w:type="gramEnd"/>
      <w:r w:rsidR="001666AE">
        <w:rPr>
          <w:rFonts w:ascii="Times New Roman" w:hAnsi="Times New Roman"/>
          <w:sz w:val="24"/>
        </w:rPr>
        <w:t xml:space="preserve">, </w:t>
      </w:r>
      <w:proofErr w:type="spellStart"/>
      <w:r w:rsidR="001666AE">
        <w:rPr>
          <w:rFonts w:ascii="Times New Roman" w:hAnsi="Times New Roman"/>
          <w:sz w:val="24"/>
        </w:rPr>
        <w:t>foquei</w:t>
      </w:r>
      <w:proofErr w:type="spellEnd"/>
      <w:r w:rsidR="001666AE">
        <w:rPr>
          <w:rFonts w:ascii="Times New Roman" w:hAnsi="Times New Roman"/>
          <w:sz w:val="24"/>
        </w:rPr>
        <w:t xml:space="preserve"> </w:t>
      </w:r>
      <w:proofErr w:type="spellStart"/>
      <w:r w:rsidR="001666AE">
        <w:rPr>
          <w:rFonts w:ascii="Times New Roman" w:hAnsi="Times New Roman"/>
          <w:sz w:val="24"/>
        </w:rPr>
        <w:t>em</w:t>
      </w:r>
      <w:proofErr w:type="spellEnd"/>
      <w:r w:rsidR="001666A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padrões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arquiteturais</w:t>
      </w:r>
      <w:r w:rsidR="001666AE">
        <w:rPr>
          <w:rFonts w:ascii="Times New Roman" w:hAnsi="Times New Roman"/>
          <w:sz w:val="24"/>
        </w:rPr>
        <w:t>com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objetivo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666AE"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aplicá-los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um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real e </w:t>
      </w:r>
      <w:proofErr w:type="spellStart"/>
      <w:r>
        <w:rPr>
          <w:rFonts w:ascii="Times New Roman" w:hAnsi="Times New Roman"/>
          <w:sz w:val="24"/>
        </w:rPr>
        <w:t>funcional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fosse </w:t>
      </w:r>
      <w:proofErr w:type="spellStart"/>
      <w:r>
        <w:rPr>
          <w:rFonts w:ascii="Times New Roman" w:hAnsi="Times New Roman"/>
          <w:sz w:val="24"/>
        </w:rPr>
        <w:t>possível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subir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testar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demonstrar</w:t>
      </w:r>
      <w:proofErr w:type="spellEnd"/>
      <w:r>
        <w:rPr>
          <w:rFonts w:ascii="Times New Roman" w:hAnsi="Times New Roman"/>
          <w:sz w:val="24"/>
        </w:rPr>
        <w:t>.</w:t>
      </w:r>
    </w:p>
    <w:p w14:paraId="57497D3F" w14:textId="12984556" w:rsidR="006E3EE4" w:rsidRDefault="007635E6" w:rsidP="001666AE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composto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serviços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principais</w:t>
      </w:r>
      <w:proofErr w:type="spellEnd"/>
      <w:r>
        <w:rPr>
          <w:rFonts w:ascii="Times New Roman" w:hAnsi="Times New Roman"/>
          <w:sz w:val="24"/>
        </w:rPr>
        <w:t xml:space="preserve">: um BFF </w:t>
      </w:r>
      <w:proofErr w:type="spellStart"/>
      <w:r>
        <w:rPr>
          <w:rFonts w:ascii="Times New Roman" w:hAnsi="Times New Roman"/>
          <w:sz w:val="24"/>
        </w:rPr>
        <w:t>GraphQL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responsável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orquestração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exposição</w:t>
      </w:r>
      <w:proofErr w:type="spellEnd"/>
      <w:r>
        <w:rPr>
          <w:rFonts w:ascii="Times New Roman" w:hAnsi="Times New Roman"/>
          <w:sz w:val="24"/>
        </w:rPr>
        <w:t xml:space="preserve"> da API, um Driver Service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gerencia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motoristas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veículos</w:t>
      </w:r>
      <w:proofErr w:type="spellEnd"/>
      <w:r>
        <w:rPr>
          <w:rFonts w:ascii="Times New Roman" w:hAnsi="Times New Roman"/>
          <w:sz w:val="24"/>
        </w:rPr>
        <w:t xml:space="preserve"> via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, e um </w:t>
      </w:r>
      <w:proofErr w:type="spellStart"/>
      <w:r>
        <w:rPr>
          <w:rFonts w:ascii="Times New Roman" w:hAnsi="Times New Roman"/>
          <w:sz w:val="24"/>
        </w:rPr>
        <w:t>RoutingService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calcula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rotas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usando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algoritmo</w:t>
      </w:r>
      <w:proofErr w:type="spellEnd"/>
      <w:r>
        <w:rPr>
          <w:rFonts w:ascii="Times New Roman" w:hAnsi="Times New Roman"/>
          <w:sz w:val="24"/>
        </w:rPr>
        <w:t xml:space="preserve"> de Haversine com fallback para o OSRM. </w:t>
      </w:r>
      <w:proofErr w:type="spellStart"/>
      <w:r>
        <w:rPr>
          <w:rFonts w:ascii="Times New Roman" w:hAnsi="Times New Roman"/>
          <w:sz w:val="24"/>
        </w:rPr>
        <w:t>Além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disso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há</w:t>
      </w:r>
      <w:proofErr w:type="spellEnd"/>
      <w:r>
        <w:rPr>
          <w:rFonts w:ascii="Times New Roman" w:hAnsi="Times New Roman"/>
          <w:sz w:val="24"/>
        </w:rPr>
        <w:t xml:space="preserve"> um Notification Service </w:t>
      </w:r>
      <w:proofErr w:type="spellStart"/>
      <w:r>
        <w:rPr>
          <w:rFonts w:ascii="Times New Roman" w:hAnsi="Times New Roman"/>
          <w:sz w:val="24"/>
        </w:rPr>
        <w:t>orientado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eventos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infraestrutura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mensageria</w:t>
      </w:r>
      <w:proofErr w:type="spellEnd"/>
      <w:r>
        <w:rPr>
          <w:rFonts w:ascii="Times New Roman" w:hAnsi="Times New Roman"/>
          <w:sz w:val="24"/>
        </w:rPr>
        <w:t xml:space="preserve"> com RabbitMQ e Kafka, cache com Redis, e um API Gateway Kong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borda</w:t>
      </w:r>
      <w:proofErr w:type="spellEnd"/>
      <w:r>
        <w:rPr>
          <w:rFonts w:ascii="Times New Roman" w:hAnsi="Times New Roman"/>
          <w:sz w:val="24"/>
        </w:rPr>
        <w:t>.</w:t>
      </w:r>
    </w:p>
    <w:p w14:paraId="3956C868" w14:textId="77777777" w:rsidR="006E3EE4" w:rsidRDefault="007635E6">
      <w:pPr>
        <w:pStyle w:val="Ttulo3"/>
        <w:spacing w:before="240" w:after="120"/>
      </w:pPr>
      <w:proofErr w:type="spellStart"/>
      <w:r>
        <w:rPr>
          <w:rFonts w:ascii="Times New Roman" w:hAnsi="Times New Roman"/>
          <w:color w:val="000000"/>
          <w:sz w:val="24"/>
        </w:rPr>
        <w:t>Arquitetura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geral</w:t>
      </w:r>
      <w:proofErr w:type="spellEnd"/>
    </w:p>
    <w:p w14:paraId="5153148C" w14:textId="77777777" w:rsidR="006E3EE4" w:rsidRDefault="007635E6">
      <w:pPr>
        <w:shd w:val="clear" w:color="auto" w:fill="F4F4F4"/>
        <w:spacing w:before="80" w:after="0"/>
        <w:ind w:left="283"/>
      </w:pPr>
      <w:proofErr w:type="spellStart"/>
      <w:r>
        <w:rPr>
          <w:rFonts w:ascii="Courier New" w:hAnsi="Courier New"/>
          <w:sz w:val="18"/>
        </w:rPr>
        <w:t>Cliente</w:t>
      </w:r>
      <w:proofErr w:type="spellEnd"/>
      <w:r>
        <w:rPr>
          <w:rFonts w:ascii="Courier New" w:hAnsi="Courier New"/>
          <w:sz w:val="18"/>
        </w:rPr>
        <w:t xml:space="preserve"> (browser / Apollo Sandbox)</w:t>
      </w:r>
    </w:p>
    <w:p w14:paraId="7B4825B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│</w:t>
      </w:r>
    </w:p>
    <w:p w14:paraId="19DC863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</w:t>
      </w:r>
      <w:proofErr w:type="gramStart"/>
      <w:r>
        <w:rPr>
          <w:rFonts w:ascii="Courier New" w:hAnsi="Courier New"/>
          <w:sz w:val="18"/>
        </w:rPr>
        <w:t>▼  :8000  Kong</w:t>
      </w:r>
      <w:proofErr w:type="gramEnd"/>
      <w:r>
        <w:rPr>
          <w:rFonts w:ascii="Courier New" w:hAnsi="Courier New"/>
          <w:sz w:val="18"/>
        </w:rPr>
        <w:t xml:space="preserve"> API Gateway (JWT, Rate Limit, CORS)</w:t>
      </w:r>
    </w:p>
    <w:p w14:paraId="3C15116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│</w:t>
      </w:r>
    </w:p>
    <w:p w14:paraId="0F49126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</w:t>
      </w:r>
      <w:proofErr w:type="gramStart"/>
      <w:r>
        <w:rPr>
          <w:rFonts w:ascii="Courier New" w:hAnsi="Courier New"/>
          <w:sz w:val="18"/>
        </w:rPr>
        <w:t xml:space="preserve">▼  :4000  </w:t>
      </w:r>
      <w:proofErr w:type="spellStart"/>
      <w:r>
        <w:rPr>
          <w:rFonts w:ascii="Courier New" w:hAnsi="Courier New"/>
          <w:sz w:val="18"/>
        </w:rPr>
        <w:t>GraphQL</w:t>
      </w:r>
      <w:proofErr w:type="spellEnd"/>
      <w:proofErr w:type="gram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BFF  ─</w:t>
      </w:r>
      <w:proofErr w:type="gramEnd"/>
      <w:r>
        <w:rPr>
          <w:rFonts w:ascii="Courier New" w:hAnsi="Courier New"/>
          <w:sz w:val="18"/>
        </w:rPr>
        <w:t>─────────────────────────────────────┐</w:t>
      </w:r>
    </w:p>
    <w:p w14:paraId="0152E00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       │                                                  │</w:t>
      </w:r>
    </w:p>
    <w:p w14:paraId="6369C07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┌──────┴───────┐                                    </w:t>
      </w:r>
      <w:proofErr w:type="spellStart"/>
      <w:r>
        <w:rPr>
          <w:rFonts w:ascii="Courier New" w:hAnsi="Courier New"/>
          <w:sz w:val="18"/>
        </w:rPr>
        <w:t>bubber_db</w:t>
      </w:r>
      <w:proofErr w:type="spellEnd"/>
      <w:r>
        <w:rPr>
          <w:rFonts w:ascii="Courier New" w:hAnsi="Courier New"/>
          <w:sz w:val="18"/>
        </w:rPr>
        <w:t xml:space="preserve"> :5432</w:t>
      </w:r>
    </w:p>
    <w:p w14:paraId="6B087C9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│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:</w:t>
      </w:r>
      <w:proofErr w:type="gramStart"/>
      <w:r>
        <w:rPr>
          <w:rFonts w:ascii="Courier New" w:hAnsi="Courier New"/>
          <w:sz w:val="18"/>
        </w:rPr>
        <w:t>50051  │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:50052                   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users, rides,</w:t>
      </w:r>
    </w:p>
    <w:p w14:paraId="3FA1052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Driver Service   Routing Service                          payments,</w:t>
      </w:r>
    </w:p>
    <w:p w14:paraId="1F50521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driver_db</w:t>
      </w:r>
      <w:proofErr w:type="spellEnd"/>
      <w:r>
        <w:rPr>
          <w:rFonts w:ascii="Courier New" w:hAnsi="Courier New"/>
          <w:sz w:val="18"/>
        </w:rPr>
        <w:t xml:space="preserve"> :</w:t>
      </w:r>
      <w:proofErr w:type="gramStart"/>
      <w:r>
        <w:rPr>
          <w:rFonts w:ascii="Courier New" w:hAnsi="Courier New"/>
          <w:sz w:val="18"/>
        </w:rPr>
        <w:t>5432  Haversine</w:t>
      </w:r>
      <w:proofErr w:type="gramEnd"/>
      <w:r>
        <w:rPr>
          <w:rFonts w:ascii="Courier New" w:hAnsi="Courier New"/>
          <w:sz w:val="18"/>
        </w:rPr>
        <w:t xml:space="preserve">/OSRM                          </w:t>
      </w:r>
      <w:proofErr w:type="spellStart"/>
      <w:r>
        <w:rPr>
          <w:rFonts w:ascii="Courier New" w:hAnsi="Courier New"/>
          <w:sz w:val="18"/>
        </w:rPr>
        <w:t>driver_replicas</w:t>
      </w:r>
      <w:proofErr w:type="spellEnd"/>
      <w:r>
        <w:rPr>
          <w:rFonts w:ascii="Courier New" w:hAnsi="Courier New"/>
          <w:sz w:val="18"/>
        </w:rPr>
        <w:t>)</w:t>
      </w:r>
    </w:p>
    <w:p w14:paraId="676ACFF1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│</w:t>
      </w:r>
    </w:p>
    <w:p w14:paraId="07B82D3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Kafka CDC → BFF </w:t>
      </w:r>
      <w:proofErr w:type="spellStart"/>
      <w:r>
        <w:rPr>
          <w:rFonts w:ascii="Courier New" w:hAnsi="Courier New"/>
          <w:sz w:val="18"/>
        </w:rPr>
        <w:t>driver_replicas</w:t>
      </w:r>
      <w:proofErr w:type="spellEnd"/>
    </w:p>
    <w:p w14:paraId="3FAC4B16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 xml:space="preserve">      </w:t>
      </w:r>
      <w:proofErr w:type="gramStart"/>
      <w:r>
        <w:rPr>
          <w:rFonts w:ascii="Courier New" w:hAnsi="Courier New"/>
          <w:sz w:val="18"/>
        </w:rPr>
        <w:t>RabbitMQ  →</w:t>
      </w:r>
      <w:proofErr w:type="gramEnd"/>
      <w:r>
        <w:rPr>
          <w:rFonts w:ascii="Courier New" w:hAnsi="Courier New"/>
          <w:sz w:val="18"/>
        </w:rPr>
        <w:t xml:space="preserve"> Notification Service</w:t>
      </w:r>
    </w:p>
    <w:p w14:paraId="4FC9613C" w14:textId="787BDE1E" w:rsidR="006E3EE4" w:rsidRDefault="006E3EE4">
      <w:pPr>
        <w:spacing w:before="40"/>
        <w:jc w:val="center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E3EE4" w14:paraId="0A4BD1C1" w14:textId="77777777">
        <w:trPr>
          <w:jc w:val="center"/>
        </w:trPr>
        <w:tc>
          <w:tcPr>
            <w:tcW w:w="2929" w:type="dxa"/>
            <w:shd w:val="clear" w:color="auto" w:fill="222222"/>
          </w:tcPr>
          <w:p w14:paraId="7BA41741" w14:textId="77777777" w:rsidR="006E3EE4" w:rsidRDefault="007635E6">
            <w:proofErr w:type="spellStart"/>
            <w:r>
              <w:rPr>
                <w:b/>
                <w:color w:val="FFFFFF"/>
                <w:sz w:val="20"/>
              </w:rPr>
              <w:t>Serviço</w:t>
            </w:r>
            <w:proofErr w:type="spellEnd"/>
          </w:p>
        </w:tc>
        <w:tc>
          <w:tcPr>
            <w:tcW w:w="2929" w:type="dxa"/>
            <w:shd w:val="clear" w:color="auto" w:fill="222222"/>
          </w:tcPr>
          <w:p w14:paraId="611D1E5C" w14:textId="77777777" w:rsidR="006E3EE4" w:rsidRDefault="007635E6">
            <w:r>
              <w:rPr>
                <w:b/>
                <w:color w:val="FFFFFF"/>
                <w:sz w:val="20"/>
              </w:rPr>
              <w:t>Porta</w:t>
            </w:r>
          </w:p>
        </w:tc>
        <w:tc>
          <w:tcPr>
            <w:tcW w:w="2929" w:type="dxa"/>
            <w:shd w:val="clear" w:color="auto" w:fill="222222"/>
          </w:tcPr>
          <w:p w14:paraId="3522921A" w14:textId="77777777" w:rsidR="006E3EE4" w:rsidRDefault="007635E6">
            <w:proofErr w:type="spellStart"/>
            <w:r>
              <w:rPr>
                <w:b/>
                <w:color w:val="FFFFFF"/>
                <w:sz w:val="20"/>
              </w:rPr>
              <w:t>Protocolo</w:t>
            </w:r>
            <w:proofErr w:type="spellEnd"/>
          </w:p>
        </w:tc>
      </w:tr>
      <w:tr w:rsidR="006E3EE4" w14:paraId="18CF12FF" w14:textId="77777777">
        <w:trPr>
          <w:jc w:val="center"/>
        </w:trPr>
        <w:tc>
          <w:tcPr>
            <w:tcW w:w="2929" w:type="dxa"/>
          </w:tcPr>
          <w:p w14:paraId="19BA9895" w14:textId="77777777" w:rsidR="006E3EE4" w:rsidRDefault="007635E6">
            <w:r>
              <w:rPr>
                <w:sz w:val="20"/>
              </w:rPr>
              <w:t xml:space="preserve">Kong Proxy (entrada </w:t>
            </w:r>
            <w:proofErr w:type="spellStart"/>
            <w:r>
              <w:rPr>
                <w:sz w:val="20"/>
              </w:rPr>
              <w:t>pública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929" w:type="dxa"/>
          </w:tcPr>
          <w:p w14:paraId="267C39D6" w14:textId="77777777" w:rsidR="006E3EE4" w:rsidRDefault="007635E6">
            <w:r>
              <w:rPr>
                <w:sz w:val="20"/>
              </w:rPr>
              <w:t>8000</w:t>
            </w:r>
          </w:p>
        </w:tc>
        <w:tc>
          <w:tcPr>
            <w:tcW w:w="2929" w:type="dxa"/>
          </w:tcPr>
          <w:p w14:paraId="06C398F1" w14:textId="77777777" w:rsidR="006E3EE4" w:rsidRDefault="007635E6">
            <w:r>
              <w:rPr>
                <w:sz w:val="20"/>
              </w:rPr>
              <w:t>HTTP</w:t>
            </w:r>
          </w:p>
        </w:tc>
      </w:tr>
      <w:tr w:rsidR="006E3EE4" w14:paraId="6BEC627D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5B187203" w14:textId="77777777" w:rsidR="006E3EE4" w:rsidRDefault="007635E6">
            <w:r>
              <w:rPr>
                <w:sz w:val="20"/>
              </w:rPr>
              <w:t>Kong Admin API</w:t>
            </w:r>
          </w:p>
        </w:tc>
        <w:tc>
          <w:tcPr>
            <w:tcW w:w="2929" w:type="dxa"/>
            <w:shd w:val="clear" w:color="auto" w:fill="F9F9F9"/>
          </w:tcPr>
          <w:p w14:paraId="53DAD1D4" w14:textId="77777777" w:rsidR="006E3EE4" w:rsidRDefault="007635E6">
            <w:r>
              <w:rPr>
                <w:sz w:val="20"/>
              </w:rPr>
              <w:t>8001</w:t>
            </w:r>
          </w:p>
        </w:tc>
        <w:tc>
          <w:tcPr>
            <w:tcW w:w="2929" w:type="dxa"/>
            <w:shd w:val="clear" w:color="auto" w:fill="F9F9F9"/>
          </w:tcPr>
          <w:p w14:paraId="0CB08BB5" w14:textId="77777777" w:rsidR="006E3EE4" w:rsidRDefault="007635E6">
            <w:r>
              <w:rPr>
                <w:sz w:val="20"/>
              </w:rPr>
              <w:t>HTTP</w:t>
            </w:r>
          </w:p>
        </w:tc>
      </w:tr>
      <w:tr w:rsidR="006E3EE4" w14:paraId="4AD626D4" w14:textId="77777777">
        <w:trPr>
          <w:jc w:val="center"/>
        </w:trPr>
        <w:tc>
          <w:tcPr>
            <w:tcW w:w="2929" w:type="dxa"/>
          </w:tcPr>
          <w:p w14:paraId="668B370A" w14:textId="77777777" w:rsidR="006E3EE4" w:rsidRDefault="007635E6"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 xml:space="preserve"> BFF</w:t>
            </w:r>
          </w:p>
        </w:tc>
        <w:tc>
          <w:tcPr>
            <w:tcW w:w="2929" w:type="dxa"/>
          </w:tcPr>
          <w:p w14:paraId="05CB6E8D" w14:textId="77777777" w:rsidR="006E3EE4" w:rsidRDefault="007635E6">
            <w:r>
              <w:rPr>
                <w:sz w:val="20"/>
              </w:rPr>
              <w:t>4000</w:t>
            </w:r>
          </w:p>
        </w:tc>
        <w:tc>
          <w:tcPr>
            <w:tcW w:w="2929" w:type="dxa"/>
          </w:tcPr>
          <w:p w14:paraId="685CCA9F" w14:textId="77777777" w:rsidR="006E3EE4" w:rsidRDefault="007635E6">
            <w:r>
              <w:rPr>
                <w:sz w:val="20"/>
              </w:rPr>
              <w:t>HTTP</w:t>
            </w:r>
          </w:p>
        </w:tc>
      </w:tr>
      <w:tr w:rsidR="006E3EE4" w14:paraId="1062CDD1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149C7087" w14:textId="77777777" w:rsidR="006E3EE4" w:rsidRDefault="007635E6">
            <w:r>
              <w:rPr>
                <w:sz w:val="20"/>
              </w:rPr>
              <w:t>Driver Service</w:t>
            </w:r>
          </w:p>
        </w:tc>
        <w:tc>
          <w:tcPr>
            <w:tcW w:w="2929" w:type="dxa"/>
            <w:shd w:val="clear" w:color="auto" w:fill="F9F9F9"/>
          </w:tcPr>
          <w:p w14:paraId="5095B8E5" w14:textId="77777777" w:rsidR="006E3EE4" w:rsidRDefault="007635E6">
            <w:r>
              <w:rPr>
                <w:sz w:val="20"/>
              </w:rPr>
              <w:t>50051</w:t>
            </w:r>
          </w:p>
        </w:tc>
        <w:tc>
          <w:tcPr>
            <w:tcW w:w="2929" w:type="dxa"/>
            <w:shd w:val="clear" w:color="auto" w:fill="F9F9F9"/>
          </w:tcPr>
          <w:p w14:paraId="1AE2F878" w14:textId="77777777" w:rsidR="006E3EE4" w:rsidRDefault="007635E6">
            <w:proofErr w:type="spellStart"/>
            <w:r>
              <w:rPr>
                <w:sz w:val="20"/>
              </w:rPr>
              <w:t>gRPC</w:t>
            </w:r>
            <w:proofErr w:type="spellEnd"/>
          </w:p>
        </w:tc>
      </w:tr>
      <w:tr w:rsidR="006E3EE4" w14:paraId="2EDCC99B" w14:textId="77777777">
        <w:trPr>
          <w:jc w:val="center"/>
        </w:trPr>
        <w:tc>
          <w:tcPr>
            <w:tcW w:w="2929" w:type="dxa"/>
          </w:tcPr>
          <w:p w14:paraId="397E8393" w14:textId="77777777" w:rsidR="006E3EE4" w:rsidRDefault="007635E6">
            <w:r>
              <w:rPr>
                <w:sz w:val="20"/>
              </w:rPr>
              <w:t>Routing Service</w:t>
            </w:r>
          </w:p>
        </w:tc>
        <w:tc>
          <w:tcPr>
            <w:tcW w:w="2929" w:type="dxa"/>
          </w:tcPr>
          <w:p w14:paraId="458A5E2B" w14:textId="77777777" w:rsidR="006E3EE4" w:rsidRDefault="007635E6">
            <w:r>
              <w:rPr>
                <w:sz w:val="20"/>
              </w:rPr>
              <w:t>50052</w:t>
            </w:r>
          </w:p>
        </w:tc>
        <w:tc>
          <w:tcPr>
            <w:tcW w:w="2929" w:type="dxa"/>
          </w:tcPr>
          <w:p w14:paraId="684B6133" w14:textId="77777777" w:rsidR="006E3EE4" w:rsidRDefault="007635E6">
            <w:proofErr w:type="spellStart"/>
            <w:r>
              <w:rPr>
                <w:sz w:val="20"/>
              </w:rPr>
              <w:t>gRPC</w:t>
            </w:r>
            <w:proofErr w:type="spellEnd"/>
          </w:p>
        </w:tc>
      </w:tr>
      <w:tr w:rsidR="006E3EE4" w14:paraId="080BF08E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672EFE3F" w14:textId="77777777" w:rsidR="006E3EE4" w:rsidRDefault="007635E6">
            <w:r>
              <w:rPr>
                <w:sz w:val="20"/>
              </w:rPr>
              <w:t>PostgreSQL BFF</w:t>
            </w:r>
          </w:p>
        </w:tc>
        <w:tc>
          <w:tcPr>
            <w:tcW w:w="2929" w:type="dxa"/>
            <w:shd w:val="clear" w:color="auto" w:fill="F9F9F9"/>
          </w:tcPr>
          <w:p w14:paraId="10DCA6E8" w14:textId="77777777" w:rsidR="006E3EE4" w:rsidRDefault="007635E6">
            <w:r>
              <w:rPr>
                <w:sz w:val="20"/>
              </w:rPr>
              <w:t>5432</w:t>
            </w:r>
          </w:p>
        </w:tc>
        <w:tc>
          <w:tcPr>
            <w:tcW w:w="2929" w:type="dxa"/>
            <w:shd w:val="clear" w:color="auto" w:fill="F9F9F9"/>
          </w:tcPr>
          <w:p w14:paraId="7BFBDAF5" w14:textId="77777777" w:rsidR="006E3EE4" w:rsidRDefault="007635E6">
            <w:r>
              <w:rPr>
                <w:sz w:val="20"/>
              </w:rPr>
              <w:t>TCP</w:t>
            </w:r>
          </w:p>
        </w:tc>
      </w:tr>
      <w:tr w:rsidR="006E3EE4" w14:paraId="42E0C855" w14:textId="77777777">
        <w:trPr>
          <w:jc w:val="center"/>
        </w:trPr>
        <w:tc>
          <w:tcPr>
            <w:tcW w:w="2929" w:type="dxa"/>
          </w:tcPr>
          <w:p w14:paraId="4D181B54" w14:textId="77777777" w:rsidR="006E3EE4" w:rsidRDefault="007635E6">
            <w:r>
              <w:rPr>
                <w:sz w:val="20"/>
              </w:rPr>
              <w:t>PostgreSQL Driver</w:t>
            </w:r>
          </w:p>
        </w:tc>
        <w:tc>
          <w:tcPr>
            <w:tcW w:w="2929" w:type="dxa"/>
          </w:tcPr>
          <w:p w14:paraId="30DD31A5" w14:textId="77777777" w:rsidR="006E3EE4" w:rsidRDefault="007635E6">
            <w:r>
              <w:rPr>
                <w:sz w:val="20"/>
              </w:rPr>
              <w:t>5432 (</w:t>
            </w:r>
            <w:proofErr w:type="spellStart"/>
            <w:r>
              <w:rPr>
                <w:sz w:val="20"/>
              </w:rPr>
              <w:t>driver_db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929" w:type="dxa"/>
          </w:tcPr>
          <w:p w14:paraId="30C64F66" w14:textId="77777777" w:rsidR="006E3EE4" w:rsidRDefault="007635E6">
            <w:r>
              <w:rPr>
                <w:sz w:val="20"/>
              </w:rPr>
              <w:t>TCP</w:t>
            </w:r>
          </w:p>
        </w:tc>
      </w:tr>
      <w:tr w:rsidR="006E3EE4" w14:paraId="2759CBF2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44723B45" w14:textId="77777777" w:rsidR="006E3EE4" w:rsidRDefault="007635E6">
            <w:r>
              <w:rPr>
                <w:sz w:val="20"/>
              </w:rPr>
              <w:t>Kafka</w:t>
            </w:r>
          </w:p>
        </w:tc>
        <w:tc>
          <w:tcPr>
            <w:tcW w:w="2929" w:type="dxa"/>
            <w:shd w:val="clear" w:color="auto" w:fill="F9F9F9"/>
          </w:tcPr>
          <w:p w14:paraId="6D58B076" w14:textId="77777777" w:rsidR="006E3EE4" w:rsidRDefault="007635E6">
            <w:r>
              <w:rPr>
                <w:sz w:val="20"/>
              </w:rPr>
              <w:t>9092</w:t>
            </w:r>
          </w:p>
        </w:tc>
        <w:tc>
          <w:tcPr>
            <w:tcW w:w="2929" w:type="dxa"/>
            <w:shd w:val="clear" w:color="auto" w:fill="F9F9F9"/>
          </w:tcPr>
          <w:p w14:paraId="7E769C5E" w14:textId="77777777" w:rsidR="006E3EE4" w:rsidRDefault="007635E6">
            <w:r>
              <w:rPr>
                <w:sz w:val="20"/>
              </w:rPr>
              <w:t>TCP</w:t>
            </w:r>
          </w:p>
        </w:tc>
      </w:tr>
      <w:tr w:rsidR="006E3EE4" w14:paraId="19C62F9C" w14:textId="77777777">
        <w:trPr>
          <w:jc w:val="center"/>
        </w:trPr>
        <w:tc>
          <w:tcPr>
            <w:tcW w:w="2929" w:type="dxa"/>
          </w:tcPr>
          <w:p w14:paraId="3AF1B7E4" w14:textId="77777777" w:rsidR="006E3EE4" w:rsidRDefault="007635E6">
            <w:r>
              <w:rPr>
                <w:sz w:val="20"/>
              </w:rPr>
              <w:t>RabbitMQ AMQP</w:t>
            </w:r>
          </w:p>
        </w:tc>
        <w:tc>
          <w:tcPr>
            <w:tcW w:w="2929" w:type="dxa"/>
          </w:tcPr>
          <w:p w14:paraId="66286969" w14:textId="77777777" w:rsidR="006E3EE4" w:rsidRDefault="007635E6">
            <w:r>
              <w:rPr>
                <w:sz w:val="20"/>
              </w:rPr>
              <w:t>5672</w:t>
            </w:r>
          </w:p>
        </w:tc>
        <w:tc>
          <w:tcPr>
            <w:tcW w:w="2929" w:type="dxa"/>
          </w:tcPr>
          <w:p w14:paraId="3760DB34" w14:textId="77777777" w:rsidR="006E3EE4" w:rsidRDefault="007635E6">
            <w:r>
              <w:rPr>
                <w:sz w:val="20"/>
              </w:rPr>
              <w:t>TCP</w:t>
            </w:r>
          </w:p>
        </w:tc>
      </w:tr>
      <w:tr w:rsidR="006E3EE4" w14:paraId="5A468225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631D45B7" w14:textId="77777777" w:rsidR="006E3EE4" w:rsidRDefault="007635E6">
            <w:r>
              <w:rPr>
                <w:sz w:val="20"/>
              </w:rPr>
              <w:t>Redis</w:t>
            </w:r>
          </w:p>
        </w:tc>
        <w:tc>
          <w:tcPr>
            <w:tcW w:w="2929" w:type="dxa"/>
            <w:shd w:val="clear" w:color="auto" w:fill="F9F9F9"/>
          </w:tcPr>
          <w:p w14:paraId="750879B5" w14:textId="77777777" w:rsidR="006E3EE4" w:rsidRDefault="007635E6">
            <w:r>
              <w:rPr>
                <w:sz w:val="20"/>
              </w:rPr>
              <w:t>6379</w:t>
            </w:r>
          </w:p>
        </w:tc>
        <w:tc>
          <w:tcPr>
            <w:tcW w:w="2929" w:type="dxa"/>
            <w:shd w:val="clear" w:color="auto" w:fill="F9F9F9"/>
          </w:tcPr>
          <w:p w14:paraId="61321B19" w14:textId="77777777" w:rsidR="006E3EE4" w:rsidRDefault="007635E6">
            <w:r>
              <w:rPr>
                <w:sz w:val="20"/>
              </w:rPr>
              <w:t>TCP</w:t>
            </w:r>
          </w:p>
        </w:tc>
      </w:tr>
    </w:tbl>
    <w:p w14:paraId="5DFBAD24" w14:textId="77777777" w:rsidR="006E3EE4" w:rsidRDefault="007635E6">
      <w:r>
        <w:br w:type="page"/>
      </w:r>
    </w:p>
    <w:p w14:paraId="1B2E26E8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2. REQUISITO 1 — API GRAPHQL</w:t>
      </w:r>
    </w:p>
    <w:p w14:paraId="4B058D85" w14:textId="7003164E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No Bubber, o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GraphQL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implementado</w:t>
      </w:r>
      <w:proofErr w:type="spellEnd"/>
      <w:r>
        <w:rPr>
          <w:rFonts w:ascii="Times New Roman" w:hAnsi="Times New Roman"/>
          <w:sz w:val="24"/>
        </w:rPr>
        <w:t xml:space="preserve"> com Apollo Server 4 no modo standalone,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framework HTTP </w:t>
      </w:r>
      <w:proofErr w:type="spellStart"/>
      <w:r>
        <w:rPr>
          <w:rFonts w:ascii="Times New Roman" w:hAnsi="Times New Roman"/>
          <w:sz w:val="24"/>
        </w:rPr>
        <w:t>adicional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2F12F3BF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O </w:t>
      </w:r>
      <w:proofErr w:type="spellStart"/>
      <w:r>
        <w:rPr>
          <w:rFonts w:ascii="Times New Roman" w:hAnsi="Times New Roman"/>
          <w:color w:val="000000"/>
          <w:sz w:val="24"/>
        </w:rPr>
        <w:t>padrão</w:t>
      </w:r>
      <w:proofErr w:type="spellEnd"/>
      <w:r>
        <w:rPr>
          <w:rFonts w:ascii="Times New Roman" w:hAnsi="Times New Roman"/>
          <w:color w:val="000000"/>
          <w:sz w:val="24"/>
        </w:rPr>
        <w:t xml:space="preserve"> BFF</w:t>
      </w:r>
    </w:p>
    <w:p w14:paraId="5D36F2DA" w14:textId="7C7D13AE" w:rsidR="006E3EE4" w:rsidRDefault="001666AE" w:rsidP="001666AE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Projeto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tambem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implementa</w:t>
      </w:r>
      <w:proofErr w:type="spellEnd"/>
      <w:r w:rsidR="007635E6">
        <w:rPr>
          <w:rFonts w:ascii="Times New Roman" w:hAnsi="Times New Roman"/>
          <w:sz w:val="24"/>
        </w:rPr>
        <w:t xml:space="preserve"> o </w:t>
      </w:r>
      <w:proofErr w:type="spellStart"/>
      <w:r w:rsidR="007635E6">
        <w:rPr>
          <w:rFonts w:ascii="Times New Roman" w:hAnsi="Times New Roman"/>
          <w:sz w:val="24"/>
        </w:rPr>
        <w:t>padrão</w:t>
      </w:r>
      <w:proofErr w:type="spellEnd"/>
      <w:r w:rsidR="007635E6">
        <w:rPr>
          <w:rFonts w:ascii="Times New Roman" w:hAnsi="Times New Roman"/>
          <w:sz w:val="24"/>
        </w:rPr>
        <w:t xml:space="preserve"> BFF </w:t>
      </w:r>
      <w:proofErr w:type="gramStart"/>
      <w:r>
        <w:rPr>
          <w:rFonts w:ascii="Times New Roman" w:hAnsi="Times New Roman"/>
          <w:sz w:val="24"/>
        </w:rPr>
        <w:t>(</w:t>
      </w:r>
      <w:r w:rsidR="007635E6">
        <w:rPr>
          <w:rFonts w:ascii="Times New Roman" w:hAnsi="Times New Roman"/>
          <w:sz w:val="24"/>
        </w:rPr>
        <w:t xml:space="preserve"> Backend</w:t>
      </w:r>
      <w:proofErr w:type="gramEnd"/>
      <w:r w:rsidR="007635E6">
        <w:rPr>
          <w:rFonts w:ascii="Times New Roman" w:hAnsi="Times New Roman"/>
          <w:sz w:val="24"/>
        </w:rPr>
        <w:t xml:space="preserve"> for </w:t>
      </w:r>
      <w:proofErr w:type="gramStart"/>
      <w:r w:rsidR="007635E6">
        <w:rPr>
          <w:rFonts w:ascii="Times New Roman" w:hAnsi="Times New Roman"/>
          <w:sz w:val="24"/>
        </w:rPr>
        <w:t>Frontend</w:t>
      </w:r>
      <w:r>
        <w:rPr>
          <w:rFonts w:ascii="Times New Roman" w:hAnsi="Times New Roman"/>
          <w:sz w:val="24"/>
        </w:rPr>
        <w:t xml:space="preserve"> )</w:t>
      </w:r>
      <w:proofErr w:type="gramEnd"/>
      <w:r w:rsidR="007635E6">
        <w:rPr>
          <w:rFonts w:ascii="Times New Roman" w:hAnsi="Times New Roman"/>
          <w:sz w:val="24"/>
        </w:rPr>
        <w:t xml:space="preserve">. </w:t>
      </w:r>
      <w:proofErr w:type="gramStart"/>
      <w:r w:rsidR="007635E6">
        <w:rPr>
          <w:rFonts w:ascii="Times New Roman" w:hAnsi="Times New Roman"/>
          <w:sz w:val="24"/>
        </w:rPr>
        <w:t>A</w:t>
      </w:r>
      <w:proofErr w:type="gram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ideia</w:t>
      </w:r>
      <w:proofErr w:type="spellEnd"/>
      <w:r w:rsidR="007635E6">
        <w:rPr>
          <w:rFonts w:ascii="Times New Roman" w:hAnsi="Times New Roman"/>
          <w:sz w:val="24"/>
        </w:rPr>
        <w:t xml:space="preserve"> é ter </w:t>
      </w:r>
      <w:proofErr w:type="spellStart"/>
      <w:r w:rsidR="007635E6">
        <w:rPr>
          <w:rFonts w:ascii="Times New Roman" w:hAnsi="Times New Roman"/>
          <w:sz w:val="24"/>
        </w:rPr>
        <w:t>uma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camada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intermediária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que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agrega</w:t>
      </w:r>
      <w:proofErr w:type="spellEnd"/>
      <w:r w:rsidR="007635E6">
        <w:rPr>
          <w:rFonts w:ascii="Times New Roman" w:hAnsi="Times New Roman"/>
          <w:sz w:val="24"/>
        </w:rPr>
        <w:t xml:space="preserve"> dados de </w:t>
      </w:r>
      <w:proofErr w:type="spellStart"/>
      <w:r w:rsidR="007635E6">
        <w:rPr>
          <w:rFonts w:ascii="Times New Roman" w:hAnsi="Times New Roman"/>
          <w:sz w:val="24"/>
        </w:rPr>
        <w:t>múltiplas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fontes</w:t>
      </w:r>
      <w:proofErr w:type="spellEnd"/>
      <w:r w:rsidR="007635E6">
        <w:rPr>
          <w:rFonts w:ascii="Times New Roman" w:hAnsi="Times New Roman"/>
          <w:sz w:val="24"/>
        </w:rPr>
        <w:t xml:space="preserve"> e </w:t>
      </w:r>
      <w:proofErr w:type="spellStart"/>
      <w:r w:rsidR="007635E6">
        <w:rPr>
          <w:rFonts w:ascii="Times New Roman" w:hAnsi="Times New Roman"/>
          <w:sz w:val="24"/>
        </w:rPr>
        <w:t>os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expõe</w:t>
      </w:r>
      <w:proofErr w:type="spellEnd"/>
      <w:r w:rsidR="007635E6">
        <w:rPr>
          <w:rFonts w:ascii="Times New Roman" w:hAnsi="Times New Roman"/>
          <w:sz w:val="24"/>
        </w:rPr>
        <w:t xml:space="preserve"> de forma </w:t>
      </w:r>
      <w:proofErr w:type="spellStart"/>
      <w:r w:rsidR="007635E6">
        <w:rPr>
          <w:rFonts w:ascii="Times New Roman" w:hAnsi="Times New Roman"/>
          <w:sz w:val="24"/>
        </w:rPr>
        <w:t>otimizada</w:t>
      </w:r>
      <w:proofErr w:type="spellEnd"/>
      <w:r w:rsidR="007635E6">
        <w:rPr>
          <w:rFonts w:ascii="Times New Roman" w:hAnsi="Times New Roman"/>
          <w:sz w:val="24"/>
        </w:rPr>
        <w:t xml:space="preserve"> para o </w:t>
      </w:r>
      <w:proofErr w:type="spellStart"/>
      <w:r w:rsidR="007635E6">
        <w:rPr>
          <w:rFonts w:ascii="Times New Roman" w:hAnsi="Times New Roman"/>
          <w:sz w:val="24"/>
        </w:rPr>
        <w:t>consumidor</w:t>
      </w:r>
      <w:proofErr w:type="spellEnd"/>
      <w:r w:rsidR="007635E6">
        <w:rPr>
          <w:rFonts w:ascii="Times New Roman" w:hAnsi="Times New Roman"/>
          <w:sz w:val="24"/>
        </w:rPr>
        <w:t xml:space="preserve">. Nesse </w:t>
      </w:r>
      <w:proofErr w:type="spellStart"/>
      <w:r w:rsidR="007635E6">
        <w:rPr>
          <w:rFonts w:ascii="Times New Roman" w:hAnsi="Times New Roman"/>
          <w:sz w:val="24"/>
        </w:rPr>
        <w:t>caso</w:t>
      </w:r>
      <w:proofErr w:type="spellEnd"/>
      <w:r w:rsidR="007635E6">
        <w:rPr>
          <w:rFonts w:ascii="Times New Roman" w:hAnsi="Times New Roman"/>
          <w:sz w:val="24"/>
        </w:rPr>
        <w:t xml:space="preserve">, o BFF </w:t>
      </w:r>
      <w:proofErr w:type="spellStart"/>
      <w:r w:rsidR="007635E6">
        <w:rPr>
          <w:rFonts w:ascii="Times New Roman" w:hAnsi="Times New Roman"/>
          <w:sz w:val="24"/>
        </w:rPr>
        <w:t>consolida</w:t>
      </w:r>
      <w:proofErr w:type="spellEnd"/>
      <w:r w:rsidR="007635E6">
        <w:rPr>
          <w:rFonts w:ascii="Times New Roman" w:hAnsi="Times New Roman"/>
          <w:sz w:val="24"/>
        </w:rPr>
        <w:t xml:space="preserve"> dados do banco local via Prisma, do Driver Service via </w:t>
      </w:r>
      <w:proofErr w:type="spellStart"/>
      <w:r w:rsidR="007635E6">
        <w:rPr>
          <w:rFonts w:ascii="Times New Roman" w:hAnsi="Times New Roman"/>
          <w:sz w:val="24"/>
        </w:rPr>
        <w:t>gRPC</w:t>
      </w:r>
      <w:proofErr w:type="spellEnd"/>
      <w:r w:rsidR="007635E6">
        <w:rPr>
          <w:rFonts w:ascii="Times New Roman" w:hAnsi="Times New Roman"/>
          <w:sz w:val="24"/>
        </w:rPr>
        <w:t xml:space="preserve"> e do Routing Service via </w:t>
      </w:r>
      <w:proofErr w:type="spellStart"/>
      <w:r w:rsidR="007635E6">
        <w:rPr>
          <w:rFonts w:ascii="Times New Roman" w:hAnsi="Times New Roman"/>
          <w:sz w:val="24"/>
        </w:rPr>
        <w:t>gRPC</w:t>
      </w:r>
      <w:proofErr w:type="spellEnd"/>
      <w:r w:rsidR="007635E6">
        <w:rPr>
          <w:rFonts w:ascii="Times New Roman" w:hAnsi="Times New Roman"/>
          <w:sz w:val="24"/>
        </w:rPr>
        <w:t xml:space="preserve">, </w:t>
      </w:r>
      <w:proofErr w:type="spellStart"/>
      <w:r w:rsidR="007635E6">
        <w:rPr>
          <w:rFonts w:ascii="Times New Roman" w:hAnsi="Times New Roman"/>
          <w:sz w:val="24"/>
        </w:rPr>
        <w:t>entregando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tudo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em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uma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única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resposta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GraphQL</w:t>
      </w:r>
      <w:proofErr w:type="spellEnd"/>
      <w:r w:rsidR="007635E6">
        <w:rPr>
          <w:rFonts w:ascii="Times New Roman" w:hAnsi="Times New Roman"/>
          <w:sz w:val="24"/>
        </w:rPr>
        <w:t>.</w:t>
      </w:r>
    </w:p>
    <w:p w14:paraId="200F6D17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Field Resolvers e a </w:t>
      </w:r>
      <w:proofErr w:type="spellStart"/>
      <w:r>
        <w:rPr>
          <w:rFonts w:ascii="Times New Roman" w:hAnsi="Times New Roman"/>
          <w:color w:val="000000"/>
          <w:sz w:val="24"/>
        </w:rPr>
        <w:t>questão</w:t>
      </w:r>
      <w:proofErr w:type="spellEnd"/>
      <w:r>
        <w:rPr>
          <w:rFonts w:ascii="Times New Roman" w:hAnsi="Times New Roman"/>
          <w:color w:val="000000"/>
          <w:sz w:val="24"/>
        </w:rPr>
        <w:t xml:space="preserve"> do N+1</w:t>
      </w:r>
    </w:p>
    <w:p w14:paraId="0AD8C14F" w14:textId="4BE46FD8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problema</w:t>
      </w:r>
      <w:proofErr w:type="spellEnd"/>
      <w:r>
        <w:rPr>
          <w:rFonts w:ascii="Times New Roman" w:hAnsi="Times New Roman"/>
          <w:sz w:val="24"/>
        </w:rPr>
        <w:t xml:space="preserve"> N+1 é </w:t>
      </w:r>
      <w:proofErr w:type="spellStart"/>
      <w:r w:rsidR="001666AE">
        <w:rPr>
          <w:rFonts w:ascii="Times New Roman" w:hAnsi="Times New Roman"/>
          <w:sz w:val="24"/>
        </w:rPr>
        <w:t>manjado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GraphQL</w:t>
      </w:r>
      <w:proofErr w:type="spellEnd"/>
      <w:r w:rsidR="001666AE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buscar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lista</w:t>
      </w:r>
      <w:proofErr w:type="spellEnd"/>
      <w:r>
        <w:rPr>
          <w:rFonts w:ascii="Times New Roman" w:hAnsi="Times New Roman"/>
          <w:sz w:val="24"/>
        </w:rPr>
        <w:t xml:space="preserve"> de corridas,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corrida </w:t>
      </w:r>
      <w:proofErr w:type="spellStart"/>
      <w:r>
        <w:rPr>
          <w:rFonts w:ascii="Times New Roman" w:hAnsi="Times New Roman"/>
          <w:sz w:val="24"/>
        </w:rPr>
        <w:t>precisa</w:t>
      </w:r>
      <w:proofErr w:type="spellEnd"/>
      <w:r>
        <w:rPr>
          <w:rFonts w:ascii="Times New Roman" w:hAnsi="Times New Roman"/>
          <w:sz w:val="24"/>
        </w:rPr>
        <w:t xml:space="preserve"> resolver </w:t>
      </w:r>
      <w:proofErr w:type="spellStart"/>
      <w:r>
        <w:rPr>
          <w:rFonts w:ascii="Times New Roman" w:hAnsi="Times New Roman"/>
          <w:sz w:val="24"/>
        </w:rPr>
        <w:t>seu</w:t>
      </w:r>
      <w:proofErr w:type="spellEnd"/>
      <w:r>
        <w:rPr>
          <w:rFonts w:ascii="Times New Roman" w:hAnsi="Times New Roman"/>
          <w:sz w:val="24"/>
        </w:rPr>
        <w:t xml:space="preserve"> campo driver, 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poderia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chamada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banco </w:t>
      </w:r>
      <w:proofErr w:type="spellStart"/>
      <w:r>
        <w:rPr>
          <w:rFonts w:ascii="Times New Roman" w:hAnsi="Times New Roman"/>
          <w:sz w:val="24"/>
        </w:rPr>
        <w:t>ou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item da </w:t>
      </w:r>
      <w:proofErr w:type="spellStart"/>
      <w:r>
        <w:rPr>
          <w:rFonts w:ascii="Times New Roman" w:hAnsi="Times New Roman"/>
          <w:sz w:val="24"/>
        </w:rPr>
        <w:t>lista</w:t>
      </w:r>
      <w:proofErr w:type="spellEnd"/>
      <w:r>
        <w:rPr>
          <w:rFonts w:ascii="Times New Roman" w:hAnsi="Times New Roman"/>
          <w:sz w:val="24"/>
        </w:rPr>
        <w:t xml:space="preserve">. No </w:t>
      </w:r>
      <w:proofErr w:type="spellStart"/>
      <w:r w:rsidR="001666AE">
        <w:rPr>
          <w:rFonts w:ascii="Times New Roman" w:hAnsi="Times New Roman"/>
          <w:sz w:val="24"/>
        </w:rPr>
        <w:t>projto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isso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resolvido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padrão</w:t>
      </w:r>
      <w:proofErr w:type="spellEnd"/>
      <w:r>
        <w:rPr>
          <w:rFonts w:ascii="Times New Roman" w:hAnsi="Times New Roman"/>
          <w:sz w:val="24"/>
        </w:rPr>
        <w:t xml:space="preserve"> CQRS</w:t>
      </w:r>
      <w:r w:rsidR="001666AE">
        <w:rPr>
          <w:rFonts w:ascii="Times New Roman" w:hAnsi="Times New Roman"/>
          <w:sz w:val="24"/>
        </w:rPr>
        <w:t>.O</w:t>
      </w:r>
      <w:r>
        <w:rPr>
          <w:rFonts w:ascii="Times New Roman" w:hAnsi="Times New Roman"/>
          <w:sz w:val="24"/>
        </w:rPr>
        <w:t xml:space="preserve"> campo driver é </w:t>
      </w:r>
      <w:proofErr w:type="spellStart"/>
      <w:r>
        <w:rPr>
          <w:rFonts w:ascii="Times New Roman" w:hAnsi="Times New Roman"/>
          <w:sz w:val="24"/>
        </w:rPr>
        <w:t>resolvido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partir</w:t>
      </w:r>
      <w:proofErr w:type="spellEnd"/>
      <w:r>
        <w:rPr>
          <w:rFonts w:ascii="Times New Roman" w:hAnsi="Times New Roman"/>
          <w:sz w:val="24"/>
        </w:rPr>
        <w:t xml:space="preserve"> da </w:t>
      </w:r>
      <w:proofErr w:type="spellStart"/>
      <w:r>
        <w:rPr>
          <w:rFonts w:ascii="Times New Roman" w:hAnsi="Times New Roman"/>
          <w:sz w:val="24"/>
        </w:rPr>
        <w:t>tabela</w:t>
      </w:r>
      <w:proofErr w:type="spellEnd"/>
      <w:r>
        <w:rPr>
          <w:rFonts w:ascii="Times New Roman" w:hAnsi="Times New Roman"/>
          <w:sz w:val="24"/>
        </w:rPr>
        <w:t xml:space="preserve"> local </w:t>
      </w:r>
      <w:proofErr w:type="spellStart"/>
      <w:r>
        <w:rPr>
          <w:rFonts w:ascii="Times New Roman" w:hAnsi="Times New Roman"/>
          <w:sz w:val="24"/>
        </w:rPr>
        <w:t>driver_replicas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réplica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sincronizada</w:t>
      </w:r>
      <w:proofErr w:type="spellEnd"/>
      <w:r>
        <w:rPr>
          <w:rFonts w:ascii="Times New Roman" w:hAnsi="Times New Roman"/>
          <w:sz w:val="24"/>
        </w:rPr>
        <w:t xml:space="preserve"> via Kafka CDC. A consulta é local e </w:t>
      </w:r>
      <w:proofErr w:type="spellStart"/>
      <w:r>
        <w:rPr>
          <w:rFonts w:ascii="Times New Roman" w:hAnsi="Times New Roman"/>
          <w:sz w:val="24"/>
        </w:rPr>
        <w:t>barata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chamadas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corrida.</w:t>
      </w:r>
    </w:p>
    <w:p w14:paraId="387C9EC9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Campo driver </w:t>
      </w:r>
      <w:proofErr w:type="spellStart"/>
      <w:r>
        <w:rPr>
          <w:rFonts w:ascii="Courier New" w:hAnsi="Courier New"/>
          <w:sz w:val="18"/>
        </w:rPr>
        <w:t>resolvido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pelo</w:t>
      </w:r>
      <w:proofErr w:type="spellEnd"/>
      <w:r>
        <w:rPr>
          <w:rFonts w:ascii="Courier New" w:hAnsi="Courier New"/>
          <w:sz w:val="18"/>
        </w:rPr>
        <w:t xml:space="preserve"> read model CQRS — </w:t>
      </w:r>
      <w:proofErr w:type="spellStart"/>
      <w:r>
        <w:rPr>
          <w:rFonts w:ascii="Courier New" w:hAnsi="Courier New"/>
          <w:sz w:val="18"/>
        </w:rPr>
        <w:t>sem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por</w:t>
      </w:r>
      <w:proofErr w:type="spellEnd"/>
      <w:r>
        <w:rPr>
          <w:rFonts w:ascii="Courier New" w:hAnsi="Courier New"/>
          <w:sz w:val="18"/>
        </w:rPr>
        <w:t xml:space="preserve"> corrida</w:t>
      </w:r>
    </w:p>
    <w:p w14:paraId="1FE4498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driver: async (parent: Ride) =&gt; {</w:t>
      </w:r>
    </w:p>
    <w:p w14:paraId="13E4B474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if </w:t>
      </w:r>
      <w:proofErr w:type="gramStart"/>
      <w:r>
        <w:rPr>
          <w:rFonts w:ascii="Courier New" w:hAnsi="Courier New"/>
          <w:sz w:val="18"/>
        </w:rPr>
        <w:t>(!</w:t>
      </w:r>
      <w:proofErr w:type="spellStart"/>
      <w:r>
        <w:rPr>
          <w:rFonts w:ascii="Courier New" w:hAnsi="Courier New"/>
          <w:sz w:val="18"/>
        </w:rPr>
        <w:t>parent</w:t>
      </w:r>
      <w:proofErr w:type="gramEnd"/>
      <w:r>
        <w:rPr>
          <w:rFonts w:ascii="Courier New" w:hAnsi="Courier New"/>
          <w:sz w:val="18"/>
        </w:rPr>
        <w:t>.driverId</w:t>
      </w:r>
      <w:proofErr w:type="spellEnd"/>
      <w:r>
        <w:rPr>
          <w:rFonts w:ascii="Courier New" w:hAnsi="Courier New"/>
          <w:sz w:val="18"/>
        </w:rPr>
        <w:t>) return null</w:t>
      </w:r>
    </w:p>
    <w:p w14:paraId="47EB90C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fromReplica</w:t>
      </w:r>
      <w:proofErr w:type="spellEnd"/>
      <w:r>
        <w:rPr>
          <w:rFonts w:ascii="Courier New" w:hAnsi="Courier New"/>
          <w:sz w:val="18"/>
        </w:rPr>
        <w:t xml:space="preserve"> = await </w:t>
      </w:r>
      <w:proofErr w:type="spellStart"/>
      <w:proofErr w:type="gramStart"/>
      <w:r>
        <w:rPr>
          <w:rFonts w:ascii="Courier New" w:hAnsi="Courier New"/>
          <w:sz w:val="18"/>
        </w:rPr>
        <w:t>container.getDriverFromReplica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parent.driverId</w:t>
      </w:r>
      <w:proofErr w:type="spellEnd"/>
      <w:proofErr w:type="gramEnd"/>
      <w:r>
        <w:rPr>
          <w:rFonts w:ascii="Courier New" w:hAnsi="Courier New"/>
          <w:sz w:val="18"/>
        </w:rPr>
        <w:t>)</w:t>
      </w:r>
    </w:p>
    <w:p w14:paraId="331DAC1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if (</w:t>
      </w:r>
      <w:proofErr w:type="spellStart"/>
      <w:r>
        <w:rPr>
          <w:rFonts w:ascii="Courier New" w:hAnsi="Courier New"/>
          <w:sz w:val="18"/>
        </w:rPr>
        <w:t>fromReplica</w:t>
      </w:r>
      <w:proofErr w:type="spellEnd"/>
      <w:r>
        <w:rPr>
          <w:rFonts w:ascii="Courier New" w:hAnsi="Courier New"/>
          <w:sz w:val="18"/>
        </w:rPr>
        <w:t xml:space="preserve">) return </w:t>
      </w:r>
      <w:proofErr w:type="spellStart"/>
      <w:r>
        <w:rPr>
          <w:rFonts w:ascii="Courier New" w:hAnsi="Courier New"/>
          <w:sz w:val="18"/>
        </w:rPr>
        <w:t>fromReplica</w:t>
      </w:r>
      <w:proofErr w:type="spellEnd"/>
    </w:p>
    <w:p w14:paraId="1460802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// Fallback para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apenas</w:t>
      </w:r>
      <w:proofErr w:type="spellEnd"/>
      <w:r>
        <w:rPr>
          <w:rFonts w:ascii="Courier New" w:hAnsi="Courier New"/>
          <w:sz w:val="18"/>
        </w:rPr>
        <w:t xml:space="preserve"> se a </w:t>
      </w:r>
      <w:proofErr w:type="spellStart"/>
      <w:r>
        <w:rPr>
          <w:rFonts w:ascii="Courier New" w:hAnsi="Courier New"/>
          <w:sz w:val="18"/>
        </w:rPr>
        <w:t>réplica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ainda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não</w:t>
      </w:r>
      <w:proofErr w:type="spellEnd"/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sincronizou</w:t>
      </w:r>
      <w:proofErr w:type="spellEnd"/>
    </w:p>
    <w:p w14:paraId="5520DA5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</w:t>
      </w:r>
      <w:proofErr w:type="spellStart"/>
      <w:proofErr w:type="gramStart"/>
      <w:r>
        <w:rPr>
          <w:rFonts w:ascii="Courier New" w:hAnsi="Courier New"/>
          <w:sz w:val="18"/>
        </w:rPr>
        <w:t>container.getDriver.execute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parent.driverId</w:t>
      </w:r>
      <w:proofErr w:type="spellEnd"/>
      <w:r>
        <w:rPr>
          <w:rFonts w:ascii="Courier New" w:hAnsi="Courier New"/>
          <w:sz w:val="18"/>
        </w:rPr>
        <w:t>) }</w:t>
      </w:r>
      <w:proofErr w:type="gramEnd"/>
    </w:p>
    <w:p w14:paraId="68651FB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catch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null }</w:t>
      </w:r>
      <w:proofErr w:type="gramEnd"/>
    </w:p>
    <w:p w14:paraId="0A7E565F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p w14:paraId="2BC43867" w14:textId="77777777" w:rsidR="006E3EE4" w:rsidRDefault="007635E6">
      <w:r>
        <w:br w:type="page"/>
      </w:r>
    </w:p>
    <w:p w14:paraId="21B4A29C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 xml:space="preserve">3. REQUISITO 2 — MICROSSERVIÇOS VIA </w:t>
      </w:r>
      <w:proofErr w:type="spellStart"/>
      <w:r>
        <w:rPr>
          <w:rFonts w:ascii="Times New Roman" w:hAnsi="Times New Roman"/>
          <w:color w:val="000000"/>
        </w:rPr>
        <w:t>gRPC</w:t>
      </w:r>
      <w:proofErr w:type="spellEnd"/>
    </w:p>
    <w:p w14:paraId="29CEF052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comunicação</w:t>
      </w:r>
      <w:proofErr w:type="spellEnd"/>
      <w:r>
        <w:rPr>
          <w:rFonts w:ascii="Times New Roman" w:hAnsi="Times New Roman"/>
          <w:sz w:val="24"/>
        </w:rPr>
        <w:t xml:space="preserve"> entre </w:t>
      </w:r>
      <w:proofErr w:type="spellStart"/>
      <w:r>
        <w:rPr>
          <w:rFonts w:ascii="Times New Roman" w:hAnsi="Times New Roman"/>
          <w:sz w:val="24"/>
        </w:rPr>
        <w:t>microsserviços</w:t>
      </w:r>
      <w:proofErr w:type="spellEnd"/>
      <w:r>
        <w:rPr>
          <w:rFonts w:ascii="Times New Roman" w:hAnsi="Times New Roman"/>
          <w:sz w:val="24"/>
        </w:rPr>
        <w:t xml:space="preserve"> no Bubber </w:t>
      </w:r>
      <w:proofErr w:type="spellStart"/>
      <w:r>
        <w:rPr>
          <w:rFonts w:ascii="Times New Roman" w:hAnsi="Times New Roman"/>
          <w:sz w:val="24"/>
        </w:rPr>
        <w:t>usa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vez</w:t>
      </w:r>
      <w:proofErr w:type="spellEnd"/>
      <w:r>
        <w:rPr>
          <w:rFonts w:ascii="Times New Roman" w:hAnsi="Times New Roman"/>
          <w:sz w:val="24"/>
        </w:rPr>
        <w:t xml:space="preserve"> de REST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razões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práticas</w:t>
      </w:r>
      <w:proofErr w:type="spellEnd"/>
      <w:r>
        <w:rPr>
          <w:rFonts w:ascii="Times New Roman" w:hAnsi="Times New Roman"/>
          <w:sz w:val="24"/>
        </w:rPr>
        <w:t xml:space="preserve">. O </w:t>
      </w:r>
      <w:proofErr w:type="spellStart"/>
      <w:r>
        <w:rPr>
          <w:rFonts w:ascii="Times New Roman" w:hAnsi="Times New Roman"/>
          <w:sz w:val="24"/>
        </w:rPr>
        <w:t>protocolo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usa</w:t>
      </w:r>
      <w:proofErr w:type="spellEnd"/>
      <w:r>
        <w:rPr>
          <w:rFonts w:ascii="Times New Roman" w:hAnsi="Times New Roman"/>
          <w:sz w:val="24"/>
        </w:rPr>
        <w:t xml:space="preserve"> Protocol Buffers para </w:t>
      </w:r>
      <w:proofErr w:type="spellStart"/>
      <w:r>
        <w:rPr>
          <w:rFonts w:ascii="Times New Roman" w:hAnsi="Times New Roman"/>
          <w:sz w:val="24"/>
        </w:rPr>
        <w:t>serialização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binária</w:t>
      </w:r>
      <w:proofErr w:type="spellEnd"/>
      <w:r>
        <w:rPr>
          <w:rFonts w:ascii="Times New Roman" w:hAnsi="Times New Roman"/>
          <w:sz w:val="24"/>
        </w:rPr>
        <w:t xml:space="preserve"> e HTTP/2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transporte</w:t>
      </w:r>
      <w:proofErr w:type="spellEnd"/>
      <w:r>
        <w:rPr>
          <w:rFonts w:ascii="Times New Roman" w:hAnsi="Times New Roman"/>
          <w:sz w:val="24"/>
        </w:rPr>
        <w:t xml:space="preserve">, 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resulta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payloads </w:t>
      </w:r>
      <w:proofErr w:type="spellStart"/>
      <w:r>
        <w:rPr>
          <w:rFonts w:ascii="Times New Roman" w:hAnsi="Times New Roman"/>
          <w:sz w:val="24"/>
        </w:rPr>
        <w:t>significativamente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menores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latência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baixa</w:t>
      </w:r>
      <w:proofErr w:type="spellEnd"/>
      <w:r>
        <w:rPr>
          <w:rFonts w:ascii="Times New Roman" w:hAnsi="Times New Roman"/>
          <w:sz w:val="24"/>
        </w:rPr>
        <w:t xml:space="preserve"> do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JSON </w:t>
      </w:r>
      <w:proofErr w:type="spellStart"/>
      <w:r>
        <w:rPr>
          <w:rFonts w:ascii="Times New Roman" w:hAnsi="Times New Roman"/>
          <w:sz w:val="24"/>
        </w:rPr>
        <w:t>sobre</w:t>
      </w:r>
      <w:proofErr w:type="spellEnd"/>
      <w:r>
        <w:rPr>
          <w:rFonts w:ascii="Times New Roman" w:hAnsi="Times New Roman"/>
          <w:sz w:val="24"/>
        </w:rPr>
        <w:t xml:space="preserve"> HTTP/1.1. Para </w:t>
      </w:r>
      <w:proofErr w:type="spellStart"/>
      <w:r>
        <w:rPr>
          <w:rFonts w:ascii="Times New Roman" w:hAnsi="Times New Roman"/>
          <w:sz w:val="24"/>
        </w:rPr>
        <w:t>chamadas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internas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acontecem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centenas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vezes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segundo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essa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diferença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importa</w:t>
      </w:r>
      <w:proofErr w:type="spellEnd"/>
      <w:r>
        <w:rPr>
          <w:rFonts w:ascii="Times New Roman" w:hAnsi="Times New Roman"/>
          <w:sz w:val="24"/>
        </w:rPr>
        <w:t>.</w:t>
      </w:r>
    </w:p>
    <w:p w14:paraId="02E655BB" w14:textId="795A4DC6" w:rsidR="006E3EE4" w:rsidRDefault="007635E6">
      <w:pPr>
        <w:spacing w:after="120" w:line="360" w:lineRule="auto"/>
        <w:ind w:firstLine="709"/>
        <w:jc w:val="both"/>
      </w:pPr>
      <w:proofErr w:type="spellStart"/>
      <w:r>
        <w:rPr>
          <w:rFonts w:ascii="Times New Roman" w:hAnsi="Times New Roman"/>
          <w:sz w:val="24"/>
        </w:rPr>
        <w:t>Além</w:t>
      </w:r>
      <w:proofErr w:type="spellEnd"/>
      <w:r>
        <w:rPr>
          <w:rFonts w:ascii="Times New Roman" w:hAnsi="Times New Roman"/>
          <w:sz w:val="24"/>
        </w:rPr>
        <w:t xml:space="preserve"> da performance, o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obriga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definir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contratos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explícitos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arquivos</w:t>
      </w:r>
      <w:proofErr w:type="spellEnd"/>
      <w:r>
        <w:rPr>
          <w:rFonts w:ascii="Times New Roman" w:hAnsi="Times New Roman"/>
          <w:sz w:val="24"/>
        </w:rPr>
        <w:t xml:space="preserve"> .proto</w:t>
      </w:r>
      <w:proofErr w:type="gram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Isso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qualquer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incompatibilidade</w:t>
      </w:r>
      <w:proofErr w:type="spellEnd"/>
      <w:r>
        <w:rPr>
          <w:rFonts w:ascii="Times New Roman" w:hAnsi="Times New Roman"/>
          <w:sz w:val="24"/>
        </w:rPr>
        <w:t xml:space="preserve"> entre </w:t>
      </w:r>
      <w:proofErr w:type="spellStart"/>
      <w:r>
        <w:rPr>
          <w:rFonts w:ascii="Times New Roman" w:hAnsi="Times New Roman"/>
          <w:sz w:val="24"/>
        </w:rPr>
        <w:t>cliente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detectada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tempo de </w:t>
      </w:r>
      <w:proofErr w:type="spellStart"/>
      <w:r>
        <w:rPr>
          <w:rFonts w:ascii="Times New Roman" w:hAnsi="Times New Roman"/>
          <w:sz w:val="24"/>
        </w:rPr>
        <w:t>compilação</w:t>
      </w:r>
      <w:proofErr w:type="spellEnd"/>
      <w:r w:rsidR="005B56BA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vantagem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enorme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comparada</w:t>
      </w:r>
      <w:proofErr w:type="spellEnd"/>
      <w:r>
        <w:rPr>
          <w:rFonts w:ascii="Times New Roman" w:hAnsi="Times New Roman"/>
          <w:sz w:val="24"/>
        </w:rPr>
        <w:t xml:space="preserve"> a REST, </w:t>
      </w:r>
      <w:proofErr w:type="spellStart"/>
      <w:r>
        <w:rPr>
          <w:rFonts w:ascii="Times New Roman" w:hAnsi="Times New Roman"/>
          <w:sz w:val="24"/>
        </w:rPr>
        <w:t>onde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contrato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documentação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ficar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desatualizada</w:t>
      </w:r>
      <w:proofErr w:type="spellEnd"/>
      <w:r>
        <w:rPr>
          <w:rFonts w:ascii="Times New Roman" w:hAnsi="Times New Roman"/>
          <w:sz w:val="24"/>
        </w:rPr>
        <w:t>.</w:t>
      </w:r>
    </w:p>
    <w:p w14:paraId="5973958A" w14:textId="5082CA18" w:rsidR="006E3EE4" w:rsidRDefault="005B56BA">
      <w:pPr>
        <w:pStyle w:val="Ttulo3"/>
        <w:spacing w:before="240" w:after="120"/>
      </w:pPr>
      <w:proofErr w:type="spellStart"/>
      <w:r>
        <w:rPr>
          <w:rFonts w:ascii="Times New Roman" w:hAnsi="Times New Roman"/>
          <w:color w:val="000000"/>
          <w:sz w:val="24"/>
        </w:rPr>
        <w:t>Fluxos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</w:t>
      </w:r>
      <w:proofErr w:type="spellStart"/>
      <w:r w:rsidR="007635E6">
        <w:rPr>
          <w:rFonts w:ascii="Times New Roman" w:hAnsi="Times New Roman"/>
          <w:color w:val="000000"/>
          <w:sz w:val="24"/>
        </w:rPr>
        <w:t>comunicação</w:t>
      </w:r>
      <w:proofErr w:type="spellEnd"/>
    </w:p>
    <w:p w14:paraId="423CA83A" w14:textId="19FF8B45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fluxos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comunicação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. O </w:t>
      </w:r>
      <w:proofErr w:type="spellStart"/>
      <w:r>
        <w:rPr>
          <w:rFonts w:ascii="Times New Roman" w:hAnsi="Times New Roman"/>
          <w:sz w:val="24"/>
        </w:rPr>
        <w:t>primeiro</w:t>
      </w:r>
      <w:proofErr w:type="spellEnd"/>
      <w:r>
        <w:rPr>
          <w:rFonts w:ascii="Times New Roman" w:hAnsi="Times New Roman"/>
          <w:sz w:val="24"/>
        </w:rPr>
        <w:t xml:space="preserve"> é entre o BFF e o Driver Service</w:t>
      </w:r>
      <w:r w:rsidR="005B56BA">
        <w:rPr>
          <w:rFonts w:ascii="Times New Roman" w:hAnsi="Times New Roman"/>
          <w:sz w:val="24"/>
        </w:rPr>
        <w:t>. O</w:t>
      </w:r>
      <w:r>
        <w:rPr>
          <w:rFonts w:ascii="Times New Roman" w:hAnsi="Times New Roman"/>
          <w:sz w:val="24"/>
        </w:rPr>
        <w:t xml:space="preserve"> BFF </w:t>
      </w:r>
      <w:proofErr w:type="spellStart"/>
      <w:r>
        <w:rPr>
          <w:rFonts w:ascii="Times New Roman" w:hAnsi="Times New Roman"/>
          <w:sz w:val="24"/>
        </w:rPr>
        <w:t>delega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todas</w:t>
      </w:r>
      <w:proofErr w:type="spellEnd"/>
      <w:r>
        <w:rPr>
          <w:rFonts w:ascii="Times New Roman" w:hAnsi="Times New Roman"/>
          <w:sz w:val="24"/>
        </w:rPr>
        <w:t xml:space="preserve"> as </w:t>
      </w:r>
      <w:proofErr w:type="spellStart"/>
      <w:r>
        <w:rPr>
          <w:rFonts w:ascii="Times New Roman" w:hAnsi="Times New Roman"/>
          <w:sz w:val="24"/>
        </w:rPr>
        <w:t>operações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motoristas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veículos</w:t>
      </w:r>
      <w:proofErr w:type="spellEnd"/>
      <w:r>
        <w:rPr>
          <w:rFonts w:ascii="Times New Roman" w:hAnsi="Times New Roman"/>
          <w:sz w:val="24"/>
        </w:rPr>
        <w:t xml:space="preserve"> para o Driver Service,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é o </w:t>
      </w:r>
      <w:proofErr w:type="spellStart"/>
      <w:r>
        <w:rPr>
          <w:rFonts w:ascii="Times New Roman" w:hAnsi="Times New Roman"/>
          <w:sz w:val="24"/>
        </w:rPr>
        <w:t>único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dono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desses</w:t>
      </w:r>
      <w:proofErr w:type="spellEnd"/>
      <w:r>
        <w:rPr>
          <w:rFonts w:ascii="Times New Roman" w:hAnsi="Times New Roman"/>
          <w:sz w:val="24"/>
        </w:rPr>
        <w:t xml:space="preserve"> dados. O </w:t>
      </w:r>
      <w:proofErr w:type="spellStart"/>
      <w:r>
        <w:rPr>
          <w:rFonts w:ascii="Times New Roman" w:hAnsi="Times New Roman"/>
          <w:sz w:val="24"/>
        </w:rPr>
        <w:t>segundo</w:t>
      </w:r>
      <w:proofErr w:type="spellEnd"/>
      <w:r>
        <w:rPr>
          <w:rFonts w:ascii="Times New Roman" w:hAnsi="Times New Roman"/>
          <w:sz w:val="24"/>
        </w:rPr>
        <w:t xml:space="preserve"> é entre o Driver Service e o Routing Service</w:t>
      </w:r>
      <w:r w:rsidR="005B56BA">
        <w:rPr>
          <w:rFonts w:ascii="Times New Roman" w:hAnsi="Times New Roman"/>
          <w:sz w:val="24"/>
        </w:rPr>
        <w:t xml:space="preserve"> </w:t>
      </w:r>
      <w:proofErr w:type="spellStart"/>
      <w:r w:rsidR="005B56BA"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quando</w:t>
      </w:r>
      <w:proofErr w:type="spellEnd"/>
      <w:r>
        <w:rPr>
          <w:rFonts w:ascii="Times New Roman" w:hAnsi="Times New Roman"/>
          <w:sz w:val="24"/>
        </w:rPr>
        <w:t xml:space="preserve"> o Driver Service </w:t>
      </w:r>
      <w:proofErr w:type="spellStart"/>
      <w:r>
        <w:rPr>
          <w:rFonts w:ascii="Times New Roman" w:hAnsi="Times New Roman"/>
          <w:sz w:val="24"/>
        </w:rPr>
        <w:t>precisa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calcular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distância</w:t>
      </w:r>
      <w:proofErr w:type="spellEnd"/>
      <w:r>
        <w:rPr>
          <w:rFonts w:ascii="Times New Roman" w:hAnsi="Times New Roman"/>
          <w:sz w:val="24"/>
        </w:rPr>
        <w:t xml:space="preserve"> entre um </w:t>
      </w:r>
      <w:proofErr w:type="spellStart"/>
      <w:r>
        <w:rPr>
          <w:rFonts w:ascii="Times New Roman" w:hAnsi="Times New Roman"/>
          <w:sz w:val="24"/>
        </w:rPr>
        <w:t>motorista</w:t>
      </w:r>
      <w:proofErr w:type="spellEnd"/>
      <w:r>
        <w:rPr>
          <w:rFonts w:ascii="Times New Roman" w:hAnsi="Times New Roman"/>
          <w:sz w:val="24"/>
        </w:rPr>
        <w:t xml:space="preserve"> e o </w:t>
      </w:r>
      <w:proofErr w:type="spellStart"/>
      <w:r>
        <w:rPr>
          <w:rFonts w:ascii="Times New Roman" w:hAnsi="Times New Roman"/>
          <w:sz w:val="24"/>
        </w:rPr>
        <w:t>passageiro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ele</w:t>
      </w:r>
      <w:proofErr w:type="spellEnd"/>
      <w:r>
        <w:rPr>
          <w:rFonts w:ascii="Times New Roman" w:hAnsi="Times New Roman"/>
          <w:sz w:val="24"/>
        </w:rPr>
        <w:t xml:space="preserve"> chama o Routing Service via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obter</w:t>
      </w:r>
      <w:proofErr w:type="spellEnd"/>
      <w:r>
        <w:rPr>
          <w:rFonts w:ascii="Times New Roman" w:hAnsi="Times New Roman"/>
          <w:sz w:val="24"/>
        </w:rPr>
        <w:t xml:space="preserve"> o valor.</w:t>
      </w:r>
    </w:p>
    <w:p w14:paraId="2C0E826D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proofErr w:type="gramStart"/>
      <w:r>
        <w:rPr>
          <w:rFonts w:ascii="Courier New" w:hAnsi="Courier New"/>
          <w:sz w:val="18"/>
        </w:rPr>
        <w:t>driver.proto</w:t>
      </w:r>
      <w:proofErr w:type="spellEnd"/>
      <w:proofErr w:type="gramEnd"/>
      <w:r>
        <w:rPr>
          <w:rFonts w:ascii="Courier New" w:hAnsi="Courier New"/>
          <w:sz w:val="18"/>
        </w:rPr>
        <w:t xml:space="preserve"> — 17 RPCs </w:t>
      </w:r>
      <w:proofErr w:type="spellStart"/>
      <w:r>
        <w:rPr>
          <w:rFonts w:ascii="Courier New" w:hAnsi="Courier New"/>
          <w:sz w:val="18"/>
        </w:rPr>
        <w:t>organizados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três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grupos</w:t>
      </w:r>
      <w:proofErr w:type="spellEnd"/>
    </w:p>
    <w:p w14:paraId="43AE62C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service </w:t>
      </w:r>
      <w:proofErr w:type="spellStart"/>
      <w:r>
        <w:rPr>
          <w:rFonts w:ascii="Courier New" w:hAnsi="Courier New"/>
          <w:sz w:val="18"/>
        </w:rPr>
        <w:t>DriverService</w:t>
      </w:r>
      <w:proofErr w:type="spellEnd"/>
      <w:r>
        <w:rPr>
          <w:rFonts w:ascii="Courier New" w:hAnsi="Courier New"/>
          <w:sz w:val="18"/>
        </w:rPr>
        <w:t xml:space="preserve"> {</w:t>
      </w:r>
    </w:p>
    <w:p w14:paraId="140FEAD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// </w:t>
      </w:r>
      <w:proofErr w:type="gramStart"/>
      <w:r>
        <w:rPr>
          <w:rFonts w:ascii="Courier New" w:hAnsi="Courier New"/>
          <w:sz w:val="18"/>
        </w:rPr>
        <w:t>Hot-state</w:t>
      </w:r>
      <w:proofErr w:type="gram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localização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em</w:t>
      </w:r>
      <w:proofErr w:type="spellEnd"/>
      <w:r>
        <w:rPr>
          <w:rFonts w:ascii="Courier New" w:hAnsi="Courier New"/>
          <w:sz w:val="18"/>
        </w:rPr>
        <w:t xml:space="preserve"> tempo real</w:t>
      </w:r>
    </w:p>
    <w:p w14:paraId="41B2358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RegisterDriver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spellStart"/>
      <w:r>
        <w:rPr>
          <w:rFonts w:ascii="Courier New" w:hAnsi="Courier New"/>
          <w:sz w:val="18"/>
        </w:rPr>
        <w:t>RegisterDriverRequest</w:t>
      </w:r>
      <w:proofErr w:type="spellEnd"/>
      <w:r>
        <w:rPr>
          <w:rFonts w:ascii="Courier New" w:hAnsi="Courier New"/>
          <w:sz w:val="18"/>
        </w:rPr>
        <w:t>)  returns</w:t>
      </w:r>
      <w:proofErr w:type="gram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DriverResponse</w:t>
      </w:r>
      <w:proofErr w:type="spellEnd"/>
      <w:r>
        <w:rPr>
          <w:rFonts w:ascii="Courier New" w:hAnsi="Courier New"/>
          <w:sz w:val="18"/>
        </w:rPr>
        <w:t>);</w:t>
      </w:r>
    </w:p>
    <w:p w14:paraId="6CBCE8B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UpdateLocation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spellStart"/>
      <w:r>
        <w:rPr>
          <w:rFonts w:ascii="Courier New" w:hAnsi="Courier New"/>
          <w:sz w:val="18"/>
        </w:rPr>
        <w:t>UpdateLocationRequest</w:t>
      </w:r>
      <w:proofErr w:type="spellEnd"/>
      <w:r>
        <w:rPr>
          <w:rFonts w:ascii="Courier New" w:hAnsi="Courier New"/>
          <w:sz w:val="18"/>
        </w:rPr>
        <w:t>)  returns</w:t>
      </w:r>
      <w:proofErr w:type="gram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StatusResponse</w:t>
      </w:r>
      <w:proofErr w:type="spellEnd"/>
      <w:r>
        <w:rPr>
          <w:rFonts w:ascii="Courier New" w:hAnsi="Courier New"/>
          <w:sz w:val="18"/>
        </w:rPr>
        <w:t>);</w:t>
      </w:r>
    </w:p>
    <w:p w14:paraId="2639934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FindNearestDriver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proofErr w:type="gramStart"/>
      <w:r>
        <w:rPr>
          <w:rFonts w:ascii="Courier New" w:hAnsi="Courier New"/>
          <w:sz w:val="18"/>
        </w:rPr>
        <w:t>FindNearestRequest</w:t>
      </w:r>
      <w:proofErr w:type="spellEnd"/>
      <w:r>
        <w:rPr>
          <w:rFonts w:ascii="Courier New" w:hAnsi="Courier New"/>
          <w:sz w:val="18"/>
        </w:rPr>
        <w:t xml:space="preserve">)   </w:t>
      </w:r>
      <w:proofErr w:type="gramEnd"/>
      <w:r>
        <w:rPr>
          <w:rFonts w:ascii="Courier New" w:hAnsi="Courier New"/>
          <w:sz w:val="18"/>
        </w:rPr>
        <w:t xml:space="preserve">  returns (NearestDriverResponse);</w:t>
      </w:r>
    </w:p>
    <w:p w14:paraId="09D48F2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A85462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// Driver CRUD — </w:t>
      </w:r>
      <w:proofErr w:type="spellStart"/>
      <w:r>
        <w:rPr>
          <w:rFonts w:ascii="Courier New" w:hAnsi="Courier New"/>
          <w:sz w:val="18"/>
        </w:rPr>
        <w:t>proprietário</w:t>
      </w:r>
      <w:proofErr w:type="spellEnd"/>
      <w:r>
        <w:rPr>
          <w:rFonts w:ascii="Courier New" w:hAnsi="Courier New"/>
          <w:sz w:val="18"/>
        </w:rPr>
        <w:t xml:space="preserve"> do dado</w:t>
      </w:r>
    </w:p>
    <w:p w14:paraId="25E2193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CreateDriver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proofErr w:type="gramStart"/>
      <w:r>
        <w:rPr>
          <w:rFonts w:ascii="Courier New" w:hAnsi="Courier New"/>
          <w:sz w:val="18"/>
        </w:rPr>
        <w:t>CreateDriverRequest</w:t>
      </w:r>
      <w:proofErr w:type="spellEnd"/>
      <w:r>
        <w:rPr>
          <w:rFonts w:ascii="Courier New" w:hAnsi="Courier New"/>
          <w:sz w:val="18"/>
        </w:rPr>
        <w:t>)  returns</w:t>
      </w:r>
      <w:proofErr w:type="gramEnd"/>
      <w:r>
        <w:rPr>
          <w:rFonts w:ascii="Courier New" w:hAnsi="Courier New"/>
          <w:sz w:val="18"/>
        </w:rPr>
        <w:t xml:space="preserve"> (DriverFullResponse);</w:t>
      </w:r>
    </w:p>
    <w:p w14:paraId="6DEE504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GetDriver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spellStart"/>
      <w:r>
        <w:rPr>
          <w:rFonts w:ascii="Courier New" w:hAnsi="Courier New"/>
          <w:sz w:val="18"/>
        </w:rPr>
        <w:t>GetDriverRequest</w:t>
      </w:r>
      <w:proofErr w:type="spellEnd"/>
      <w:r>
        <w:rPr>
          <w:rFonts w:ascii="Courier New" w:hAnsi="Courier New"/>
          <w:sz w:val="18"/>
        </w:rPr>
        <w:t xml:space="preserve">)   </w:t>
      </w:r>
      <w:proofErr w:type="gramEnd"/>
      <w:r>
        <w:rPr>
          <w:rFonts w:ascii="Courier New" w:hAnsi="Courier New"/>
          <w:sz w:val="18"/>
        </w:rPr>
        <w:t xml:space="preserve">  returns (</w:t>
      </w:r>
      <w:proofErr w:type="spellStart"/>
      <w:r>
        <w:rPr>
          <w:rFonts w:ascii="Courier New" w:hAnsi="Courier New"/>
          <w:sz w:val="18"/>
        </w:rPr>
        <w:t>GetDriverResponse</w:t>
      </w:r>
      <w:proofErr w:type="spellEnd"/>
      <w:r>
        <w:rPr>
          <w:rFonts w:ascii="Courier New" w:hAnsi="Courier New"/>
          <w:sz w:val="18"/>
        </w:rPr>
        <w:t>);</w:t>
      </w:r>
    </w:p>
    <w:p w14:paraId="6A89E8C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// ... </w:t>
      </w:r>
      <w:proofErr w:type="spellStart"/>
      <w:r>
        <w:rPr>
          <w:rFonts w:ascii="Courier New" w:hAnsi="Courier New"/>
          <w:sz w:val="18"/>
        </w:rPr>
        <w:t>mais</w:t>
      </w:r>
      <w:proofErr w:type="spellEnd"/>
      <w:r>
        <w:rPr>
          <w:rFonts w:ascii="Courier New" w:hAnsi="Courier New"/>
          <w:sz w:val="18"/>
        </w:rPr>
        <w:t xml:space="preserve"> 4 RPCs de Driver e 6 de Vehicle</w:t>
      </w:r>
    </w:p>
    <w:p w14:paraId="47B46E1D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p w14:paraId="6FF13B7A" w14:textId="7B8EA5DD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separação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grupos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reflete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decisões</w:t>
      </w:r>
      <w:proofErr w:type="spellEnd"/>
      <w:r>
        <w:rPr>
          <w:rFonts w:ascii="Times New Roman" w:hAnsi="Times New Roman"/>
          <w:sz w:val="24"/>
        </w:rPr>
        <w:t xml:space="preserve"> de design: o </w:t>
      </w:r>
      <w:proofErr w:type="gramStart"/>
      <w:r>
        <w:rPr>
          <w:rFonts w:ascii="Times New Roman" w:hAnsi="Times New Roman"/>
          <w:sz w:val="24"/>
        </w:rPr>
        <w:t>hot-state</w:t>
      </w:r>
      <w:proofErr w:type="gram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localização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disponibilidade</w:t>
      </w:r>
      <w:proofErr w:type="spellEnd"/>
      <w:r>
        <w:rPr>
          <w:rFonts w:ascii="Times New Roman" w:hAnsi="Times New Roman"/>
          <w:sz w:val="24"/>
        </w:rPr>
        <w:t xml:space="preserve">) é </w:t>
      </w:r>
      <w:proofErr w:type="spellStart"/>
      <w:r>
        <w:rPr>
          <w:rFonts w:ascii="Times New Roman" w:hAnsi="Times New Roman"/>
          <w:sz w:val="24"/>
        </w:rPr>
        <w:t>mantido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memória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acesso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rápido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enquanto</w:t>
      </w:r>
      <w:proofErr w:type="spellEnd"/>
      <w:r>
        <w:rPr>
          <w:rFonts w:ascii="Times New Roman" w:hAnsi="Times New Roman"/>
          <w:sz w:val="24"/>
        </w:rPr>
        <w:t xml:space="preserve"> o CRUD</w:t>
      </w:r>
      <w:r w:rsidR="005B56BA"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persiste</w:t>
      </w:r>
      <w:proofErr w:type="spellEnd"/>
      <w:r>
        <w:rPr>
          <w:rFonts w:ascii="Times New Roman" w:hAnsi="Times New Roman"/>
          <w:sz w:val="24"/>
        </w:rPr>
        <w:t xml:space="preserve"> no banco com as </w:t>
      </w:r>
      <w:proofErr w:type="spellStart"/>
      <w:r>
        <w:rPr>
          <w:rFonts w:ascii="Times New Roman" w:hAnsi="Times New Roman"/>
          <w:sz w:val="24"/>
        </w:rPr>
        <w:t>garantias</w:t>
      </w:r>
      <w:proofErr w:type="spellEnd"/>
      <w:r>
        <w:rPr>
          <w:rFonts w:ascii="Times New Roman" w:hAnsi="Times New Roman"/>
          <w:sz w:val="24"/>
        </w:rPr>
        <w:t xml:space="preserve"> ACID do PostgreSQL.</w:t>
      </w:r>
    </w:p>
    <w:p w14:paraId="1483BB92" w14:textId="77777777" w:rsidR="006E3EE4" w:rsidRDefault="007635E6">
      <w:r>
        <w:br w:type="page"/>
      </w:r>
    </w:p>
    <w:p w14:paraId="7D94C90C" w14:textId="412009D2" w:rsidR="006E3EE4" w:rsidRDefault="007635E6" w:rsidP="005B56BA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4. REQUISITO 3 — SOLID, DDD, CLEAN ARCHITECTURE E HEXAGONAL</w:t>
      </w:r>
    </w:p>
    <w:p w14:paraId="4FF1D60F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SOLID </w:t>
      </w:r>
      <w:proofErr w:type="spellStart"/>
      <w:r>
        <w:rPr>
          <w:rFonts w:ascii="Times New Roman" w:hAnsi="Times New Roman"/>
          <w:color w:val="000000"/>
          <w:sz w:val="24"/>
        </w:rPr>
        <w:t>na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prática</w:t>
      </w:r>
      <w:proofErr w:type="spellEnd"/>
    </w:p>
    <w:p w14:paraId="0BADCB4E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Princípio</w:t>
      </w:r>
      <w:proofErr w:type="spellEnd"/>
      <w:r>
        <w:rPr>
          <w:rFonts w:ascii="Times New Roman" w:hAnsi="Times New Roman"/>
          <w:sz w:val="24"/>
        </w:rPr>
        <w:t xml:space="preserve"> da </w:t>
      </w:r>
      <w:proofErr w:type="spellStart"/>
      <w:r>
        <w:rPr>
          <w:rFonts w:ascii="Times New Roman" w:hAnsi="Times New Roman"/>
          <w:sz w:val="24"/>
        </w:rPr>
        <w:t>Responsabilidade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Única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aparece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claramente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separação</w:t>
      </w:r>
      <w:proofErr w:type="spellEnd"/>
      <w:r>
        <w:rPr>
          <w:rFonts w:ascii="Times New Roman" w:hAnsi="Times New Roman"/>
          <w:sz w:val="24"/>
        </w:rPr>
        <w:t xml:space="preserve"> entre </w:t>
      </w:r>
      <w:proofErr w:type="spellStart"/>
      <w:r>
        <w:rPr>
          <w:rFonts w:ascii="Times New Roman" w:hAnsi="Times New Roman"/>
          <w:sz w:val="24"/>
        </w:rPr>
        <w:t>DriverHandler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traduz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chamadas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 para o </w:t>
      </w:r>
      <w:proofErr w:type="spellStart"/>
      <w:r>
        <w:rPr>
          <w:rFonts w:ascii="Times New Roman" w:hAnsi="Times New Roman"/>
          <w:sz w:val="24"/>
        </w:rPr>
        <w:t>formato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interno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DriverService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contém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regras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negócio</w:t>
      </w:r>
      <w:proofErr w:type="spellEnd"/>
      <w:r>
        <w:rPr>
          <w:rFonts w:ascii="Times New Roman" w:hAnsi="Times New Roman"/>
          <w:sz w:val="24"/>
        </w:rPr>
        <w:t xml:space="preserve">) e </w:t>
      </w:r>
      <w:proofErr w:type="spellStart"/>
      <w:r>
        <w:rPr>
          <w:rFonts w:ascii="Times New Roman" w:hAnsi="Times New Roman"/>
          <w:sz w:val="24"/>
        </w:rPr>
        <w:t>PrismaDriverRepository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persistência</w:t>
      </w:r>
      <w:proofErr w:type="spellEnd"/>
      <w:r>
        <w:rPr>
          <w:rFonts w:ascii="Times New Roman" w:hAnsi="Times New Roman"/>
          <w:sz w:val="24"/>
        </w:rPr>
        <w:t xml:space="preserve">). Cada </w:t>
      </w:r>
      <w:proofErr w:type="spellStart"/>
      <w:r>
        <w:rPr>
          <w:rFonts w:ascii="Times New Roman" w:hAnsi="Times New Roman"/>
          <w:sz w:val="24"/>
        </w:rPr>
        <w:t>classe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tem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exatamente</w:t>
      </w:r>
      <w:proofErr w:type="spellEnd"/>
      <w:r>
        <w:rPr>
          <w:rFonts w:ascii="Times New Roman" w:hAnsi="Times New Roman"/>
          <w:sz w:val="24"/>
        </w:rPr>
        <w:t xml:space="preserve"> um </w:t>
      </w:r>
      <w:proofErr w:type="spellStart"/>
      <w:r>
        <w:rPr>
          <w:rFonts w:ascii="Times New Roman" w:hAnsi="Times New Roman"/>
          <w:sz w:val="24"/>
        </w:rPr>
        <w:t>motivo</w:t>
      </w:r>
      <w:proofErr w:type="spellEnd"/>
      <w:r>
        <w:rPr>
          <w:rFonts w:ascii="Times New Roman" w:hAnsi="Times New Roman"/>
          <w:sz w:val="24"/>
        </w:rPr>
        <w:t xml:space="preserve"> para mudar.</w:t>
      </w:r>
    </w:p>
    <w:p w14:paraId="255D1840" w14:textId="0E461D1D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Princípio</w:t>
      </w:r>
      <w:proofErr w:type="spellEnd"/>
      <w:r>
        <w:rPr>
          <w:rFonts w:ascii="Times New Roman" w:hAnsi="Times New Roman"/>
          <w:sz w:val="24"/>
        </w:rPr>
        <w:t xml:space="preserve"> Aberto/</w:t>
      </w:r>
      <w:proofErr w:type="spellStart"/>
      <w:r>
        <w:rPr>
          <w:rFonts w:ascii="Times New Roman" w:hAnsi="Times New Roman"/>
          <w:sz w:val="24"/>
        </w:rPr>
        <w:t>Fechado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demonstrado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IRoutingProvider:se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quisermos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adicionar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suporte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Google Maps, basta </w:t>
      </w:r>
      <w:proofErr w:type="spellStart"/>
      <w:r>
        <w:rPr>
          <w:rFonts w:ascii="Times New Roman" w:hAnsi="Times New Roman"/>
          <w:sz w:val="24"/>
        </w:rPr>
        <w:t>criar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nova </w:t>
      </w:r>
      <w:proofErr w:type="spellStart"/>
      <w:r>
        <w:rPr>
          <w:rFonts w:ascii="Times New Roman" w:hAnsi="Times New Roman"/>
          <w:sz w:val="24"/>
        </w:rPr>
        <w:t>classe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GoogleMapsRoutingProvider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tocar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nada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existe</w:t>
      </w:r>
      <w:proofErr w:type="spellEnd"/>
      <w:r>
        <w:rPr>
          <w:rFonts w:ascii="Times New Roman" w:hAnsi="Times New Roman"/>
          <w:sz w:val="24"/>
        </w:rPr>
        <w:t xml:space="preserve">. O </w:t>
      </w:r>
      <w:proofErr w:type="spellStart"/>
      <w:r>
        <w:rPr>
          <w:rFonts w:ascii="Times New Roman" w:hAnsi="Times New Roman"/>
          <w:sz w:val="24"/>
        </w:rPr>
        <w:t>FallbackRoutingProvider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tenta</w:t>
      </w:r>
      <w:proofErr w:type="spellEnd"/>
      <w:r>
        <w:rPr>
          <w:rFonts w:ascii="Times New Roman" w:hAnsi="Times New Roman"/>
          <w:sz w:val="24"/>
        </w:rPr>
        <w:t xml:space="preserve"> o OSRM e </w:t>
      </w:r>
      <w:proofErr w:type="spellStart"/>
      <w:r>
        <w:rPr>
          <w:rFonts w:ascii="Times New Roman" w:hAnsi="Times New Roman"/>
          <w:sz w:val="24"/>
        </w:rPr>
        <w:t>cai</w:t>
      </w:r>
      <w:proofErr w:type="spellEnd"/>
      <w:r>
        <w:rPr>
          <w:rFonts w:ascii="Times New Roman" w:hAnsi="Times New Roman"/>
          <w:sz w:val="24"/>
        </w:rPr>
        <w:t xml:space="preserve"> no Haversine </w:t>
      </w:r>
      <w:proofErr w:type="spellStart"/>
      <w:r>
        <w:rPr>
          <w:rFonts w:ascii="Times New Roman" w:hAnsi="Times New Roman"/>
          <w:sz w:val="24"/>
        </w:rPr>
        <w:t>automaticamente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isso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extensão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modificação</w:t>
      </w:r>
      <w:proofErr w:type="spellEnd"/>
      <w:r>
        <w:rPr>
          <w:rFonts w:ascii="Times New Roman" w:hAnsi="Times New Roman"/>
          <w:sz w:val="24"/>
        </w:rPr>
        <w:t>.</w:t>
      </w:r>
    </w:p>
    <w:p w14:paraId="7F780977" w14:textId="4C679C52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Inversão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Dependência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talvez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seja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princípio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evidente</w:t>
      </w:r>
      <w:proofErr w:type="spellEnd"/>
      <w:r>
        <w:rPr>
          <w:rFonts w:ascii="Times New Roman" w:hAnsi="Times New Roman"/>
          <w:sz w:val="24"/>
        </w:rPr>
        <w:t xml:space="preserve">. Todos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casos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uso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dependem</w:t>
      </w:r>
      <w:proofErr w:type="spellEnd"/>
      <w:r>
        <w:rPr>
          <w:rFonts w:ascii="Times New Roman" w:hAnsi="Times New Roman"/>
          <w:sz w:val="24"/>
        </w:rPr>
        <w:t xml:space="preserve"> de interfaces, </w:t>
      </w:r>
      <w:proofErr w:type="spellStart"/>
      <w:r>
        <w:rPr>
          <w:rFonts w:ascii="Times New Roman" w:hAnsi="Times New Roman"/>
          <w:sz w:val="24"/>
        </w:rPr>
        <w:t>nunca</w:t>
      </w:r>
      <w:proofErr w:type="spellEnd"/>
      <w:r>
        <w:rPr>
          <w:rFonts w:ascii="Times New Roman" w:hAnsi="Times New Roman"/>
          <w:sz w:val="24"/>
        </w:rPr>
        <w:t xml:space="preserve"> de classes </w:t>
      </w:r>
      <w:proofErr w:type="spellStart"/>
      <w:r>
        <w:rPr>
          <w:rFonts w:ascii="Times New Roman" w:hAnsi="Times New Roman"/>
          <w:sz w:val="24"/>
        </w:rPr>
        <w:t>concretas</w:t>
      </w:r>
      <w:proofErr w:type="spellEnd"/>
      <w:r>
        <w:rPr>
          <w:rFonts w:ascii="Times New Roman" w:hAnsi="Times New Roman"/>
          <w:sz w:val="24"/>
        </w:rPr>
        <w:t xml:space="preserve">. O </w:t>
      </w:r>
      <w:proofErr w:type="spellStart"/>
      <w:r>
        <w:rPr>
          <w:rFonts w:ascii="Times New Roman" w:hAnsi="Times New Roman"/>
          <w:sz w:val="24"/>
        </w:rPr>
        <w:t>arquivo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container.ts</w:t>
      </w:r>
      <w:proofErr w:type="spellEnd"/>
      <w:r>
        <w:rPr>
          <w:rFonts w:ascii="Times New Roman" w:hAnsi="Times New Roman"/>
          <w:sz w:val="24"/>
        </w:rPr>
        <w:t xml:space="preserve"> é o </w:t>
      </w:r>
      <w:proofErr w:type="spellStart"/>
      <w:r>
        <w:rPr>
          <w:rFonts w:ascii="Times New Roman" w:hAnsi="Times New Roman"/>
          <w:sz w:val="24"/>
        </w:rPr>
        <w:t>único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lugar</w:t>
      </w:r>
      <w:proofErr w:type="spellEnd"/>
      <w:r>
        <w:rPr>
          <w:rFonts w:ascii="Times New Roman" w:hAnsi="Times New Roman"/>
          <w:sz w:val="24"/>
        </w:rPr>
        <w:t xml:space="preserve"> do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onde</w:t>
      </w:r>
      <w:proofErr w:type="spellEnd"/>
      <w:r>
        <w:rPr>
          <w:rFonts w:ascii="Times New Roman" w:hAnsi="Times New Roman"/>
          <w:sz w:val="24"/>
        </w:rPr>
        <w:t xml:space="preserve"> classes </w:t>
      </w:r>
      <w:proofErr w:type="spellStart"/>
      <w:r>
        <w:rPr>
          <w:rFonts w:ascii="Times New Roman" w:hAnsi="Times New Roman"/>
          <w:sz w:val="24"/>
        </w:rPr>
        <w:t>concretas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instanciadas</w:t>
      </w:r>
      <w:proofErr w:type="spellEnd"/>
      <w:r w:rsidR="005B56BA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é 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padrões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chamam</w:t>
      </w:r>
      <w:proofErr w:type="spellEnd"/>
      <w:r>
        <w:rPr>
          <w:rFonts w:ascii="Times New Roman" w:hAnsi="Times New Roman"/>
          <w:sz w:val="24"/>
        </w:rPr>
        <w:t xml:space="preserve"> de Composition Root.</w:t>
      </w:r>
    </w:p>
    <w:p w14:paraId="3B101F9A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container.ts</w:t>
      </w:r>
      <w:proofErr w:type="spellEnd"/>
      <w:r>
        <w:rPr>
          <w:rFonts w:ascii="Courier New" w:hAnsi="Courier New"/>
          <w:sz w:val="18"/>
        </w:rPr>
        <w:t xml:space="preserve"> — </w:t>
      </w:r>
      <w:proofErr w:type="spellStart"/>
      <w:r>
        <w:rPr>
          <w:rFonts w:ascii="Courier New" w:hAnsi="Courier New"/>
          <w:sz w:val="18"/>
        </w:rPr>
        <w:t>único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lugar</w:t>
      </w:r>
      <w:proofErr w:type="spellEnd"/>
      <w:r>
        <w:rPr>
          <w:rFonts w:ascii="Courier New" w:hAnsi="Courier New"/>
          <w:sz w:val="18"/>
        </w:rPr>
        <w:t xml:space="preserve"> com </w:t>
      </w:r>
      <w:proofErr w:type="spellStart"/>
      <w:r>
        <w:rPr>
          <w:rFonts w:ascii="Courier New" w:hAnsi="Courier New"/>
          <w:sz w:val="18"/>
        </w:rPr>
        <w:t>instâncias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concretas</w:t>
      </w:r>
      <w:proofErr w:type="spellEnd"/>
    </w:p>
    <w:p w14:paraId="74993D1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const </w:t>
      </w:r>
      <w:proofErr w:type="spellStart"/>
      <w:proofErr w:type="gramStart"/>
      <w:r>
        <w:rPr>
          <w:rFonts w:ascii="Courier New" w:hAnsi="Courier New"/>
          <w:sz w:val="18"/>
        </w:rPr>
        <w:t>driverServicePort</w:t>
      </w:r>
      <w:proofErr w:type="spellEnd"/>
      <w:r>
        <w:rPr>
          <w:rFonts w:ascii="Courier New" w:hAnsi="Courier New"/>
          <w:sz w:val="18"/>
        </w:rPr>
        <w:t xml:space="preserve">  =</w:t>
      </w:r>
      <w:proofErr w:type="gramEnd"/>
      <w:r>
        <w:rPr>
          <w:rFonts w:ascii="Courier New" w:hAnsi="Courier New"/>
          <w:sz w:val="18"/>
        </w:rPr>
        <w:t xml:space="preserve"> new </w:t>
      </w:r>
      <w:proofErr w:type="spellStart"/>
      <w:r>
        <w:rPr>
          <w:rFonts w:ascii="Courier New" w:hAnsi="Courier New"/>
          <w:sz w:val="18"/>
        </w:rPr>
        <w:t>DriverGrpcAdapter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env.DRIVER</w:t>
      </w:r>
      <w:proofErr w:type="gramEnd"/>
      <w:r>
        <w:rPr>
          <w:rFonts w:ascii="Courier New" w:hAnsi="Courier New"/>
          <w:sz w:val="18"/>
        </w:rPr>
        <w:t>_SERVICE_URL</w:t>
      </w:r>
      <w:proofErr w:type="spellEnd"/>
      <w:r>
        <w:rPr>
          <w:rFonts w:ascii="Courier New" w:hAnsi="Courier New"/>
          <w:sz w:val="18"/>
        </w:rPr>
        <w:t>)</w:t>
      </w:r>
    </w:p>
    <w:p w14:paraId="35C8CB7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const </w:t>
      </w:r>
      <w:proofErr w:type="spellStart"/>
      <w:r>
        <w:rPr>
          <w:rFonts w:ascii="Courier New" w:hAnsi="Courier New"/>
          <w:sz w:val="18"/>
        </w:rPr>
        <w:t>rideRepo</w:t>
      </w:r>
      <w:proofErr w:type="spellEnd"/>
      <w:r>
        <w:rPr>
          <w:rFonts w:ascii="Courier New" w:hAnsi="Courier New"/>
          <w:sz w:val="18"/>
        </w:rPr>
        <w:t xml:space="preserve">           = new </w:t>
      </w:r>
      <w:proofErr w:type="spellStart"/>
      <w:r>
        <w:rPr>
          <w:rFonts w:ascii="Courier New" w:hAnsi="Courier New"/>
          <w:sz w:val="18"/>
        </w:rPr>
        <w:t>PrismaRideRepository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prisma</w:t>
      </w:r>
      <w:proofErr w:type="spellEnd"/>
      <w:r>
        <w:rPr>
          <w:rFonts w:ascii="Courier New" w:hAnsi="Courier New"/>
          <w:sz w:val="18"/>
        </w:rPr>
        <w:t>)</w:t>
      </w:r>
    </w:p>
    <w:p w14:paraId="733315E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9DC588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// Use case </w:t>
      </w:r>
      <w:proofErr w:type="spellStart"/>
      <w:r>
        <w:rPr>
          <w:rFonts w:ascii="Courier New" w:hAnsi="Courier New"/>
          <w:sz w:val="18"/>
        </w:rPr>
        <w:t>depende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apenas</w:t>
      </w:r>
      <w:proofErr w:type="spellEnd"/>
      <w:r>
        <w:rPr>
          <w:rFonts w:ascii="Courier New" w:hAnsi="Courier New"/>
          <w:sz w:val="18"/>
        </w:rPr>
        <w:t xml:space="preserve"> de interfaces — </w:t>
      </w:r>
      <w:proofErr w:type="spellStart"/>
      <w:r>
        <w:rPr>
          <w:rFonts w:ascii="Courier New" w:hAnsi="Courier New"/>
          <w:sz w:val="18"/>
        </w:rPr>
        <w:t>nunca</w:t>
      </w:r>
      <w:proofErr w:type="spellEnd"/>
      <w:r>
        <w:rPr>
          <w:rFonts w:ascii="Courier New" w:hAnsi="Courier New"/>
          <w:sz w:val="18"/>
        </w:rPr>
        <w:t xml:space="preserve"> de Prisma </w:t>
      </w:r>
      <w:proofErr w:type="spellStart"/>
      <w:r>
        <w:rPr>
          <w:rFonts w:ascii="Courier New" w:hAnsi="Courier New"/>
          <w:sz w:val="18"/>
        </w:rPr>
        <w:t>ou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diretamente</w:t>
      </w:r>
      <w:proofErr w:type="spellEnd"/>
    </w:p>
    <w:p w14:paraId="653CCE3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export const </w:t>
      </w:r>
      <w:proofErr w:type="spellStart"/>
      <w:r>
        <w:rPr>
          <w:rFonts w:ascii="Courier New" w:hAnsi="Courier New"/>
          <w:sz w:val="18"/>
        </w:rPr>
        <w:t>requestRide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spellStart"/>
      <w:proofErr w:type="gramStart"/>
      <w:r>
        <w:rPr>
          <w:rFonts w:ascii="Courier New" w:hAnsi="Courier New"/>
          <w:sz w:val="18"/>
        </w:rPr>
        <w:t>RequestRideUseCase</w:t>
      </w:r>
      <w:proofErr w:type="spellEnd"/>
      <w:r>
        <w:rPr>
          <w:rFonts w:ascii="Courier New" w:hAnsi="Courier New"/>
          <w:sz w:val="18"/>
        </w:rPr>
        <w:t>(</w:t>
      </w:r>
      <w:proofErr w:type="gramEnd"/>
    </w:p>
    <w:p w14:paraId="68C0F7E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hAnsi="Courier New"/>
          <w:sz w:val="18"/>
        </w:rPr>
        <w:t>rideRepo</w:t>
      </w:r>
      <w:proofErr w:type="spellEnd"/>
      <w:r>
        <w:rPr>
          <w:rFonts w:ascii="Courier New" w:hAnsi="Courier New"/>
          <w:sz w:val="18"/>
        </w:rPr>
        <w:t xml:space="preserve">,   </w:t>
      </w:r>
      <w:proofErr w:type="gramEnd"/>
      <w:r>
        <w:rPr>
          <w:rFonts w:ascii="Courier New" w:hAnsi="Courier New"/>
          <w:sz w:val="18"/>
        </w:rPr>
        <w:t xml:space="preserve">        // </w:t>
      </w:r>
      <w:proofErr w:type="spellStart"/>
      <w:r>
        <w:rPr>
          <w:rFonts w:ascii="Courier New" w:hAnsi="Courier New"/>
          <w:sz w:val="18"/>
        </w:rPr>
        <w:t>IRideRepository</w:t>
      </w:r>
      <w:proofErr w:type="spellEnd"/>
    </w:p>
    <w:p w14:paraId="4DF2B7B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hAnsi="Courier New"/>
          <w:sz w:val="18"/>
        </w:rPr>
        <w:t>driverServicePort</w:t>
      </w:r>
      <w:proofErr w:type="spellEnd"/>
      <w:r>
        <w:rPr>
          <w:rFonts w:ascii="Courier New" w:hAnsi="Courier New"/>
          <w:sz w:val="18"/>
        </w:rPr>
        <w:t>,  /</w:t>
      </w:r>
      <w:proofErr w:type="gramEnd"/>
      <w:r>
        <w:rPr>
          <w:rFonts w:ascii="Courier New" w:hAnsi="Courier New"/>
          <w:sz w:val="18"/>
        </w:rPr>
        <w:t xml:space="preserve">/ </w:t>
      </w:r>
      <w:proofErr w:type="spellStart"/>
      <w:r>
        <w:rPr>
          <w:rFonts w:ascii="Courier New" w:hAnsi="Courier New"/>
          <w:sz w:val="18"/>
        </w:rPr>
        <w:t>IDriverServicePort</w:t>
      </w:r>
      <w:proofErr w:type="spellEnd"/>
    </w:p>
    <w:p w14:paraId="737F228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routingServicePort</w:t>
      </w:r>
      <w:proofErr w:type="spellEnd"/>
      <w:r>
        <w:rPr>
          <w:rFonts w:ascii="Courier New" w:hAnsi="Courier New"/>
          <w:sz w:val="18"/>
        </w:rPr>
        <w:t xml:space="preserve">, // </w:t>
      </w:r>
      <w:proofErr w:type="spellStart"/>
      <w:r>
        <w:rPr>
          <w:rFonts w:ascii="Courier New" w:hAnsi="Courier New"/>
          <w:sz w:val="18"/>
        </w:rPr>
        <w:t>IRoutingServicePort</w:t>
      </w:r>
      <w:proofErr w:type="spellEnd"/>
    </w:p>
    <w:p w14:paraId="6F5B70B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ridePricingService</w:t>
      </w:r>
      <w:proofErr w:type="spellEnd"/>
      <w:r>
        <w:rPr>
          <w:rFonts w:ascii="Courier New" w:hAnsi="Courier New"/>
          <w:sz w:val="18"/>
        </w:rPr>
        <w:t xml:space="preserve">, // </w:t>
      </w:r>
      <w:proofErr w:type="spellStart"/>
      <w:r>
        <w:rPr>
          <w:rFonts w:ascii="Courier New" w:hAnsi="Courier New"/>
          <w:sz w:val="18"/>
        </w:rPr>
        <w:t>RidePricingService</w:t>
      </w:r>
      <w:proofErr w:type="spellEnd"/>
      <w:r>
        <w:rPr>
          <w:rFonts w:ascii="Courier New" w:hAnsi="Courier New"/>
          <w:sz w:val="18"/>
        </w:rPr>
        <w:t xml:space="preserve"> (domain service puro)</w:t>
      </w:r>
    </w:p>
    <w:p w14:paraId="22005C86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)</w:t>
      </w:r>
    </w:p>
    <w:p w14:paraId="02EA4924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DDD e </w:t>
      </w:r>
      <w:proofErr w:type="spellStart"/>
      <w:r>
        <w:rPr>
          <w:rFonts w:ascii="Times New Roman" w:hAnsi="Times New Roman"/>
          <w:color w:val="000000"/>
          <w:sz w:val="24"/>
        </w:rPr>
        <w:t>os</w:t>
      </w:r>
      <w:proofErr w:type="spellEnd"/>
      <w:r>
        <w:rPr>
          <w:rFonts w:ascii="Times New Roman" w:hAnsi="Times New Roman"/>
          <w:color w:val="000000"/>
          <w:sz w:val="24"/>
        </w:rPr>
        <w:t xml:space="preserve"> Bounded Contexts</w:t>
      </w:r>
    </w:p>
    <w:p w14:paraId="71048FFD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dois</w:t>
      </w:r>
      <w:proofErr w:type="spellEnd"/>
      <w:r>
        <w:rPr>
          <w:rFonts w:ascii="Times New Roman" w:hAnsi="Times New Roman"/>
          <w:sz w:val="24"/>
        </w:rPr>
        <w:t xml:space="preserve"> Bounded Contexts </w:t>
      </w:r>
      <w:proofErr w:type="spellStart"/>
      <w:r>
        <w:rPr>
          <w:rFonts w:ascii="Times New Roman" w:hAnsi="Times New Roman"/>
          <w:sz w:val="24"/>
        </w:rPr>
        <w:t>bem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definidos</w:t>
      </w:r>
      <w:proofErr w:type="spellEnd"/>
      <w:r>
        <w:rPr>
          <w:rFonts w:ascii="Times New Roman" w:hAnsi="Times New Roman"/>
          <w:sz w:val="24"/>
        </w:rPr>
        <w:t xml:space="preserve">: o </w:t>
      </w: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Gestão</w:t>
      </w:r>
      <w:proofErr w:type="spellEnd"/>
      <w:r>
        <w:rPr>
          <w:rFonts w:ascii="Times New Roman" w:hAnsi="Times New Roman"/>
          <w:sz w:val="24"/>
        </w:rPr>
        <w:t xml:space="preserve"> de Corridas (BFF) e o </w:t>
      </w: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Gestão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Motoristas</w:t>
      </w:r>
      <w:proofErr w:type="spellEnd"/>
      <w:r>
        <w:rPr>
          <w:rFonts w:ascii="Times New Roman" w:hAnsi="Times New Roman"/>
          <w:sz w:val="24"/>
        </w:rPr>
        <w:t xml:space="preserve"> (Driver Service). Cada um </w:t>
      </w:r>
      <w:proofErr w:type="spellStart"/>
      <w:r>
        <w:rPr>
          <w:rFonts w:ascii="Times New Roman" w:hAnsi="Times New Roman"/>
          <w:sz w:val="24"/>
        </w:rPr>
        <w:t>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próprio</w:t>
      </w:r>
      <w:proofErr w:type="spellEnd"/>
      <w:r>
        <w:rPr>
          <w:rFonts w:ascii="Times New Roman" w:hAnsi="Times New Roman"/>
          <w:sz w:val="24"/>
        </w:rPr>
        <w:t xml:space="preserve"> banco de dados, </w:t>
      </w:r>
      <w:proofErr w:type="spellStart"/>
      <w:r>
        <w:rPr>
          <w:rFonts w:ascii="Times New Roman" w:hAnsi="Times New Roman"/>
          <w:sz w:val="24"/>
        </w:rPr>
        <w:t>seu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próprio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domínio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sua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própria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linguagem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ubíqua</w:t>
      </w:r>
      <w:proofErr w:type="spellEnd"/>
      <w:r>
        <w:rPr>
          <w:rFonts w:ascii="Times New Roman" w:hAnsi="Times New Roman"/>
          <w:sz w:val="24"/>
        </w:rPr>
        <w:t xml:space="preserve">. A </w:t>
      </w:r>
      <w:proofErr w:type="spellStart"/>
      <w:r>
        <w:rPr>
          <w:rFonts w:ascii="Times New Roman" w:hAnsi="Times New Roman"/>
          <w:sz w:val="24"/>
        </w:rPr>
        <w:t>comunicação</w:t>
      </w:r>
      <w:proofErr w:type="spellEnd"/>
      <w:r>
        <w:rPr>
          <w:rFonts w:ascii="Times New Roman" w:hAnsi="Times New Roman"/>
          <w:sz w:val="24"/>
        </w:rPr>
        <w:t xml:space="preserve"> entre </w:t>
      </w:r>
      <w:proofErr w:type="spellStart"/>
      <w:r>
        <w:rPr>
          <w:rFonts w:ascii="Times New Roman" w:hAnsi="Times New Roman"/>
          <w:sz w:val="24"/>
        </w:rPr>
        <w:t>eles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passa</w:t>
      </w:r>
      <w:proofErr w:type="spellEnd"/>
      <w:r>
        <w:rPr>
          <w:rFonts w:ascii="Times New Roman" w:hAnsi="Times New Roman"/>
          <w:sz w:val="24"/>
        </w:rPr>
        <w:t xml:space="preserve"> pela Anti-Corruption Layer </w:t>
      </w:r>
      <w:proofErr w:type="spellStart"/>
      <w:r>
        <w:rPr>
          <w:rFonts w:ascii="Times New Roman" w:hAnsi="Times New Roman"/>
          <w:sz w:val="24"/>
        </w:rPr>
        <w:t>implementada</w:t>
      </w:r>
      <w:proofErr w:type="spellEnd"/>
      <w:r>
        <w:rPr>
          <w:rFonts w:ascii="Times New Roman" w:hAnsi="Times New Roman"/>
          <w:sz w:val="24"/>
        </w:rPr>
        <w:t xml:space="preserve"> no </w:t>
      </w:r>
      <w:proofErr w:type="spellStart"/>
      <w:r>
        <w:rPr>
          <w:rFonts w:ascii="Times New Roman" w:hAnsi="Times New Roman"/>
          <w:sz w:val="24"/>
        </w:rPr>
        <w:t>DriverGrpcAdapter</w:t>
      </w:r>
      <w:proofErr w:type="spellEnd"/>
      <w:r>
        <w:rPr>
          <w:rFonts w:ascii="Times New Roman" w:hAnsi="Times New Roman"/>
          <w:sz w:val="24"/>
        </w:rPr>
        <w:t>.</w:t>
      </w:r>
    </w:p>
    <w:p w14:paraId="5714D9AB" w14:textId="77777777" w:rsidR="006E3EE4" w:rsidRDefault="007635E6">
      <w:pPr>
        <w:spacing w:after="120" w:line="360" w:lineRule="auto"/>
        <w:ind w:firstLine="709"/>
        <w:jc w:val="both"/>
      </w:pP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entidade</w:t>
      </w:r>
      <w:proofErr w:type="spellEnd"/>
      <w:r>
        <w:rPr>
          <w:rFonts w:ascii="Times New Roman" w:hAnsi="Times New Roman"/>
          <w:sz w:val="24"/>
        </w:rPr>
        <w:t xml:space="preserve"> Ride é o Aggregate Root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importante</w:t>
      </w:r>
      <w:proofErr w:type="spellEnd"/>
      <w:r>
        <w:rPr>
          <w:rFonts w:ascii="Times New Roman" w:hAnsi="Times New Roman"/>
          <w:sz w:val="24"/>
        </w:rPr>
        <w:t xml:space="preserve"> do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. Ela </w:t>
      </w:r>
      <w:proofErr w:type="spellStart"/>
      <w:r>
        <w:rPr>
          <w:rFonts w:ascii="Times New Roman" w:hAnsi="Times New Roman"/>
          <w:sz w:val="24"/>
        </w:rPr>
        <w:t>encapsula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máquina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estados</w:t>
      </w:r>
      <w:proofErr w:type="spellEnd"/>
      <w:r>
        <w:rPr>
          <w:rFonts w:ascii="Times New Roman" w:hAnsi="Times New Roman"/>
          <w:sz w:val="24"/>
        </w:rPr>
        <w:t xml:space="preserve"> com </w:t>
      </w:r>
      <w:proofErr w:type="spellStart"/>
      <w:r>
        <w:rPr>
          <w:rFonts w:ascii="Times New Roman" w:hAnsi="Times New Roman"/>
          <w:sz w:val="24"/>
        </w:rPr>
        <w:t>transições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explícitas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invariantes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protegidos</w:t>
      </w:r>
      <w:proofErr w:type="spellEnd"/>
      <w:r>
        <w:rPr>
          <w:rFonts w:ascii="Times New Roman" w:hAnsi="Times New Roman"/>
          <w:sz w:val="24"/>
        </w:rPr>
        <w:t>:</w:t>
      </w:r>
    </w:p>
    <w:p w14:paraId="55EF5028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>class Ride {</w:t>
      </w:r>
    </w:p>
    <w:p w14:paraId="58E302F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confirm(</w:t>
      </w:r>
      <w:proofErr w:type="gramEnd"/>
      <w:r>
        <w:rPr>
          <w:rFonts w:ascii="Courier New" w:hAnsi="Courier New"/>
          <w:sz w:val="18"/>
        </w:rPr>
        <w:t>): void {</w:t>
      </w:r>
    </w:p>
    <w:p w14:paraId="17F5C84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if (</w:t>
      </w:r>
      <w:proofErr w:type="spellStart"/>
      <w:proofErr w:type="gramStart"/>
      <w:r>
        <w:rPr>
          <w:rFonts w:ascii="Courier New" w:hAnsi="Courier New"/>
          <w:sz w:val="18"/>
        </w:rPr>
        <w:t>this._status</w:t>
      </w:r>
      <w:proofErr w:type="spellEnd"/>
      <w:r>
        <w:rPr>
          <w:rFonts w:ascii="Courier New" w:hAnsi="Courier New"/>
          <w:sz w:val="18"/>
        </w:rPr>
        <w:t xml:space="preserve"> !</w:t>
      </w:r>
      <w:proofErr w:type="gramEnd"/>
      <w:r>
        <w:rPr>
          <w:rFonts w:ascii="Courier New" w:hAnsi="Courier New"/>
          <w:sz w:val="18"/>
        </w:rPr>
        <w:t xml:space="preserve">== </w:t>
      </w:r>
      <w:proofErr w:type="spellStart"/>
      <w:r>
        <w:rPr>
          <w:rFonts w:ascii="Courier New" w:hAnsi="Courier New"/>
          <w:sz w:val="18"/>
        </w:rPr>
        <w:t>RideStatus.PENDING</w:t>
      </w:r>
      <w:proofErr w:type="spellEnd"/>
      <w:r>
        <w:rPr>
          <w:rFonts w:ascii="Courier New" w:hAnsi="Courier New"/>
          <w:sz w:val="18"/>
        </w:rPr>
        <w:t>)</w:t>
      </w:r>
    </w:p>
    <w:p w14:paraId="4B10F9A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throw new </w:t>
      </w:r>
      <w:proofErr w:type="spellStart"/>
      <w:proofErr w:type="gramStart"/>
      <w:r>
        <w:rPr>
          <w:rFonts w:ascii="Courier New" w:hAnsi="Courier New"/>
          <w:sz w:val="18"/>
        </w:rPr>
        <w:t>DomainError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'Só corridas PENDING </w:t>
      </w:r>
      <w:proofErr w:type="spellStart"/>
      <w:r>
        <w:rPr>
          <w:rFonts w:ascii="Courier New" w:hAnsi="Courier New"/>
          <w:sz w:val="18"/>
        </w:rPr>
        <w:t>podem</w:t>
      </w:r>
      <w:proofErr w:type="spellEnd"/>
      <w:r>
        <w:rPr>
          <w:rFonts w:ascii="Courier New" w:hAnsi="Courier New"/>
          <w:sz w:val="18"/>
        </w:rPr>
        <w:t xml:space="preserve"> ser </w:t>
      </w:r>
      <w:proofErr w:type="spellStart"/>
      <w:r>
        <w:rPr>
          <w:rFonts w:ascii="Courier New" w:hAnsi="Courier New"/>
          <w:sz w:val="18"/>
        </w:rPr>
        <w:t>confirmadas</w:t>
      </w:r>
      <w:proofErr w:type="spellEnd"/>
      <w:r>
        <w:rPr>
          <w:rFonts w:ascii="Courier New" w:hAnsi="Courier New"/>
          <w:sz w:val="18"/>
        </w:rPr>
        <w:t>')</w:t>
      </w:r>
    </w:p>
    <w:p w14:paraId="6546357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this._</w:t>
      </w:r>
      <w:proofErr w:type="gramEnd"/>
      <w:r>
        <w:rPr>
          <w:rFonts w:ascii="Courier New" w:hAnsi="Courier New"/>
          <w:sz w:val="18"/>
        </w:rPr>
        <w:t>status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RideStatus.CONFIRMED</w:t>
      </w:r>
      <w:proofErr w:type="spellEnd"/>
    </w:p>
    <w:p w14:paraId="517CE54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3F73A0B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complete(</w:t>
      </w:r>
      <w:proofErr w:type="gramEnd"/>
      <w:r>
        <w:rPr>
          <w:rFonts w:ascii="Courier New" w:hAnsi="Courier New"/>
          <w:sz w:val="18"/>
        </w:rPr>
        <w:t>price: Money): void {</w:t>
      </w:r>
    </w:p>
    <w:p w14:paraId="51EA605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if (</w:t>
      </w:r>
      <w:proofErr w:type="spellStart"/>
      <w:proofErr w:type="gramStart"/>
      <w:r>
        <w:rPr>
          <w:rFonts w:ascii="Courier New" w:hAnsi="Courier New"/>
          <w:sz w:val="18"/>
        </w:rPr>
        <w:t>this._status</w:t>
      </w:r>
      <w:proofErr w:type="spellEnd"/>
      <w:r>
        <w:rPr>
          <w:rFonts w:ascii="Courier New" w:hAnsi="Courier New"/>
          <w:sz w:val="18"/>
        </w:rPr>
        <w:t xml:space="preserve"> !</w:t>
      </w:r>
      <w:proofErr w:type="gramEnd"/>
      <w:r>
        <w:rPr>
          <w:rFonts w:ascii="Courier New" w:hAnsi="Courier New"/>
          <w:sz w:val="18"/>
        </w:rPr>
        <w:t xml:space="preserve">== </w:t>
      </w:r>
      <w:proofErr w:type="spellStart"/>
      <w:r>
        <w:rPr>
          <w:rFonts w:ascii="Courier New" w:hAnsi="Courier New"/>
          <w:sz w:val="18"/>
        </w:rPr>
        <w:t>RideStatus.IN_PROGRESS</w:t>
      </w:r>
      <w:proofErr w:type="spellEnd"/>
      <w:r>
        <w:rPr>
          <w:rFonts w:ascii="Courier New" w:hAnsi="Courier New"/>
          <w:sz w:val="18"/>
        </w:rPr>
        <w:t>)</w:t>
      </w:r>
    </w:p>
    <w:p w14:paraId="277F59E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throw new </w:t>
      </w:r>
      <w:proofErr w:type="spellStart"/>
      <w:proofErr w:type="gramStart"/>
      <w:r>
        <w:rPr>
          <w:rFonts w:ascii="Courier New" w:hAnsi="Courier New"/>
          <w:sz w:val="18"/>
        </w:rPr>
        <w:t>DomainError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'Só corridas IN_PROGRESS </w:t>
      </w:r>
      <w:proofErr w:type="spellStart"/>
      <w:r>
        <w:rPr>
          <w:rFonts w:ascii="Courier New" w:hAnsi="Courier New"/>
          <w:sz w:val="18"/>
        </w:rPr>
        <w:t>podem</w:t>
      </w:r>
      <w:proofErr w:type="spellEnd"/>
      <w:r>
        <w:rPr>
          <w:rFonts w:ascii="Courier New" w:hAnsi="Courier New"/>
          <w:sz w:val="18"/>
        </w:rPr>
        <w:t xml:space="preserve"> ser </w:t>
      </w:r>
      <w:proofErr w:type="spellStart"/>
      <w:r>
        <w:rPr>
          <w:rFonts w:ascii="Courier New" w:hAnsi="Courier New"/>
          <w:sz w:val="18"/>
        </w:rPr>
        <w:t>completadas</w:t>
      </w:r>
      <w:proofErr w:type="spellEnd"/>
      <w:r>
        <w:rPr>
          <w:rFonts w:ascii="Courier New" w:hAnsi="Courier New"/>
          <w:sz w:val="18"/>
        </w:rPr>
        <w:t>')</w:t>
      </w:r>
    </w:p>
    <w:p w14:paraId="5BA8BA6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this._</w:t>
      </w:r>
      <w:proofErr w:type="gramEnd"/>
      <w:r>
        <w:rPr>
          <w:rFonts w:ascii="Courier New" w:hAnsi="Courier New"/>
          <w:sz w:val="18"/>
        </w:rPr>
        <w:t>price</w:t>
      </w:r>
      <w:proofErr w:type="spellEnd"/>
      <w:r>
        <w:rPr>
          <w:rFonts w:ascii="Courier New" w:hAnsi="Courier New"/>
          <w:sz w:val="18"/>
        </w:rPr>
        <w:t xml:space="preserve">      = price</w:t>
      </w:r>
    </w:p>
    <w:p w14:paraId="7303BFD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this._</w:t>
      </w:r>
      <w:proofErr w:type="spellStart"/>
      <w:proofErr w:type="gramEnd"/>
      <w:r>
        <w:rPr>
          <w:rFonts w:ascii="Courier New" w:hAnsi="Courier New"/>
          <w:sz w:val="18"/>
        </w:rPr>
        <w:t>finishedAt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gramStart"/>
      <w:r>
        <w:rPr>
          <w:rFonts w:ascii="Courier New" w:hAnsi="Courier New"/>
          <w:sz w:val="18"/>
        </w:rPr>
        <w:t>Date(</w:t>
      </w:r>
      <w:proofErr w:type="gramEnd"/>
      <w:r>
        <w:rPr>
          <w:rFonts w:ascii="Courier New" w:hAnsi="Courier New"/>
          <w:sz w:val="18"/>
        </w:rPr>
        <w:t>)</w:t>
      </w:r>
    </w:p>
    <w:p w14:paraId="71E333F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this._</w:t>
      </w:r>
      <w:proofErr w:type="gramEnd"/>
      <w:r>
        <w:rPr>
          <w:rFonts w:ascii="Courier New" w:hAnsi="Courier New"/>
          <w:sz w:val="18"/>
        </w:rPr>
        <w:t>status</w:t>
      </w:r>
      <w:proofErr w:type="spellEnd"/>
      <w:r>
        <w:rPr>
          <w:rFonts w:ascii="Courier New" w:hAnsi="Courier New"/>
          <w:sz w:val="18"/>
        </w:rPr>
        <w:t xml:space="preserve">     = </w:t>
      </w:r>
      <w:proofErr w:type="spellStart"/>
      <w:r>
        <w:rPr>
          <w:rFonts w:ascii="Courier New" w:hAnsi="Courier New"/>
          <w:sz w:val="18"/>
        </w:rPr>
        <w:t>RideStatus.COMPLETED</w:t>
      </w:r>
      <w:proofErr w:type="spellEnd"/>
    </w:p>
    <w:p w14:paraId="344E09B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30D769C1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p w14:paraId="5300D466" w14:textId="77777777" w:rsidR="006E3EE4" w:rsidRDefault="007635E6">
      <w:pPr>
        <w:pStyle w:val="Ttulo3"/>
        <w:spacing w:before="240" w:after="120"/>
      </w:pPr>
      <w:proofErr w:type="spellStart"/>
      <w:r>
        <w:rPr>
          <w:rFonts w:ascii="Times New Roman" w:hAnsi="Times New Roman"/>
          <w:color w:val="000000"/>
          <w:sz w:val="24"/>
        </w:rPr>
        <w:t>Prova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</w:t>
      </w:r>
      <w:proofErr w:type="spellStart"/>
      <w:r>
        <w:rPr>
          <w:rFonts w:ascii="Times New Roman" w:hAnsi="Times New Roman"/>
          <w:color w:val="000000"/>
          <w:sz w:val="24"/>
        </w:rPr>
        <w:t>desacoplamento</w:t>
      </w:r>
      <w:proofErr w:type="spellEnd"/>
      <w:r>
        <w:rPr>
          <w:rFonts w:ascii="Times New Roman" w:hAnsi="Times New Roman"/>
          <w:color w:val="000000"/>
          <w:sz w:val="24"/>
        </w:rPr>
        <w:t>: 83 testes</w:t>
      </w:r>
    </w:p>
    <w:p w14:paraId="61E12B3D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prova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concreta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arquitetura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correta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83 testes da </w:t>
      </w:r>
      <w:proofErr w:type="spellStart"/>
      <w:r>
        <w:rPr>
          <w:rFonts w:ascii="Times New Roman" w:hAnsi="Times New Roman"/>
          <w:sz w:val="24"/>
        </w:rPr>
        <w:t>camada</w:t>
      </w:r>
      <w:proofErr w:type="spellEnd"/>
      <w:r>
        <w:rPr>
          <w:rFonts w:ascii="Times New Roman" w:hAnsi="Times New Roman"/>
          <w:sz w:val="24"/>
        </w:rPr>
        <w:t xml:space="preserve"> de Application </w:t>
      </w:r>
      <w:proofErr w:type="spellStart"/>
      <w:proofErr w:type="gramStart"/>
      <w:r>
        <w:rPr>
          <w:rFonts w:ascii="Times New Roman" w:hAnsi="Times New Roman"/>
          <w:sz w:val="24"/>
        </w:rPr>
        <w:t>não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importam</w:t>
      </w:r>
      <w:proofErr w:type="spellEnd"/>
      <w:r>
        <w:rPr>
          <w:rFonts w:ascii="Times New Roman" w:hAnsi="Times New Roman"/>
          <w:sz w:val="24"/>
        </w:rPr>
        <w:t xml:space="preserve"> Prisma,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 xml:space="preserve">, Redis </w:t>
      </w:r>
      <w:proofErr w:type="spellStart"/>
      <w:r>
        <w:rPr>
          <w:rFonts w:ascii="Times New Roman" w:hAnsi="Times New Roman"/>
          <w:sz w:val="24"/>
        </w:rPr>
        <w:t>ou</w:t>
      </w:r>
      <w:proofErr w:type="spellEnd"/>
      <w:r>
        <w:rPr>
          <w:rFonts w:ascii="Times New Roman" w:hAnsi="Times New Roman"/>
          <w:sz w:val="24"/>
        </w:rPr>
        <w:t xml:space="preserve"> RabbitMQ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nenhum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momento</w:t>
      </w:r>
      <w:proofErr w:type="spellEnd"/>
      <w:r>
        <w:rPr>
          <w:rFonts w:ascii="Times New Roman" w:hAnsi="Times New Roman"/>
          <w:sz w:val="24"/>
        </w:rPr>
        <w:t xml:space="preserve">. Eles </w:t>
      </w:r>
      <w:proofErr w:type="spellStart"/>
      <w:r>
        <w:rPr>
          <w:rFonts w:ascii="Times New Roman" w:hAnsi="Times New Roman"/>
          <w:sz w:val="24"/>
        </w:rPr>
        <w:t>usam</w:t>
      </w:r>
      <w:proofErr w:type="spellEnd"/>
      <w:r>
        <w:rPr>
          <w:rFonts w:ascii="Times New Roman" w:hAnsi="Times New Roman"/>
          <w:sz w:val="24"/>
        </w:rPr>
        <w:t xml:space="preserve"> mocks das interfaces. Se o Prisma </w:t>
      </w:r>
      <w:proofErr w:type="spellStart"/>
      <w:proofErr w:type="gramStart"/>
      <w:r>
        <w:rPr>
          <w:rFonts w:ascii="Times New Roman" w:hAnsi="Times New Roman"/>
          <w:sz w:val="24"/>
        </w:rPr>
        <w:t>não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existisse</w:t>
      </w:r>
      <w:proofErr w:type="spellEnd"/>
      <w:r>
        <w:rPr>
          <w:rFonts w:ascii="Times New Roman" w:hAnsi="Times New Roman"/>
          <w:sz w:val="24"/>
        </w:rPr>
        <w:t xml:space="preserve"> no </w:t>
      </w: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 xml:space="preserve"> de teste,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casos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uso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ainda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funcionariam</w:t>
      </w:r>
      <w:proofErr w:type="spellEnd"/>
      <w:r>
        <w:rPr>
          <w:rFonts w:ascii="Times New Roman" w:hAnsi="Times New Roman"/>
          <w:sz w:val="24"/>
        </w:rPr>
        <w:t xml:space="preserve"> — e é </w:t>
      </w:r>
      <w:proofErr w:type="spellStart"/>
      <w:r>
        <w:rPr>
          <w:rFonts w:ascii="Times New Roman" w:hAnsi="Times New Roman"/>
          <w:sz w:val="24"/>
        </w:rPr>
        <w:t>exatamente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isso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acontece</w:t>
      </w:r>
      <w:proofErr w:type="spellEnd"/>
      <w:r>
        <w:rPr>
          <w:rFonts w:ascii="Times New Roman" w:hAnsi="Times New Roman"/>
          <w:sz w:val="24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E3EE4" w14:paraId="675BFE0E" w14:textId="77777777">
        <w:trPr>
          <w:jc w:val="center"/>
        </w:trPr>
        <w:tc>
          <w:tcPr>
            <w:tcW w:w="2929" w:type="dxa"/>
            <w:shd w:val="clear" w:color="auto" w:fill="222222"/>
          </w:tcPr>
          <w:p w14:paraId="1644A95D" w14:textId="77777777" w:rsidR="006E3EE4" w:rsidRDefault="007635E6">
            <w:proofErr w:type="spellStart"/>
            <w:r>
              <w:rPr>
                <w:b/>
                <w:color w:val="FFFFFF"/>
                <w:sz w:val="20"/>
              </w:rPr>
              <w:t>Camada</w:t>
            </w:r>
            <w:proofErr w:type="spellEnd"/>
          </w:p>
        </w:tc>
        <w:tc>
          <w:tcPr>
            <w:tcW w:w="2929" w:type="dxa"/>
            <w:shd w:val="clear" w:color="auto" w:fill="222222"/>
          </w:tcPr>
          <w:p w14:paraId="63222555" w14:textId="77777777" w:rsidR="006E3EE4" w:rsidRDefault="007635E6">
            <w:r>
              <w:rPr>
                <w:b/>
                <w:color w:val="FFFFFF"/>
                <w:sz w:val="20"/>
              </w:rPr>
              <w:t xml:space="preserve">O </w:t>
            </w:r>
            <w:proofErr w:type="spellStart"/>
            <w:r>
              <w:rPr>
                <w:b/>
                <w:color w:val="FFFFFF"/>
                <w:sz w:val="20"/>
              </w:rPr>
              <w:t>que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foi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testado</w:t>
            </w:r>
            <w:proofErr w:type="spellEnd"/>
          </w:p>
        </w:tc>
        <w:tc>
          <w:tcPr>
            <w:tcW w:w="2929" w:type="dxa"/>
            <w:shd w:val="clear" w:color="auto" w:fill="222222"/>
          </w:tcPr>
          <w:p w14:paraId="2FFF11D6" w14:textId="77777777" w:rsidR="006E3EE4" w:rsidRDefault="007635E6">
            <w:r>
              <w:rPr>
                <w:b/>
                <w:color w:val="FFFFFF"/>
                <w:sz w:val="20"/>
              </w:rPr>
              <w:t>Qtd. testes</w:t>
            </w:r>
          </w:p>
        </w:tc>
      </w:tr>
      <w:tr w:rsidR="006E3EE4" w14:paraId="3B1E82B8" w14:textId="77777777">
        <w:trPr>
          <w:jc w:val="center"/>
        </w:trPr>
        <w:tc>
          <w:tcPr>
            <w:tcW w:w="2929" w:type="dxa"/>
          </w:tcPr>
          <w:p w14:paraId="4F2E4B95" w14:textId="77777777" w:rsidR="006E3EE4" w:rsidRDefault="007635E6">
            <w:r>
              <w:rPr>
                <w:sz w:val="20"/>
              </w:rPr>
              <w:t>Domain VOs</w:t>
            </w:r>
          </w:p>
        </w:tc>
        <w:tc>
          <w:tcPr>
            <w:tcW w:w="2929" w:type="dxa"/>
          </w:tcPr>
          <w:p w14:paraId="3E166D91" w14:textId="77777777" w:rsidR="006E3EE4" w:rsidRDefault="007635E6">
            <w:proofErr w:type="spellStart"/>
            <w:r>
              <w:rPr>
                <w:sz w:val="20"/>
              </w:rPr>
              <w:t>Imutabilidade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validação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invariantes</w:t>
            </w:r>
            <w:proofErr w:type="spellEnd"/>
          </w:p>
        </w:tc>
        <w:tc>
          <w:tcPr>
            <w:tcW w:w="2929" w:type="dxa"/>
          </w:tcPr>
          <w:p w14:paraId="7D7636BA" w14:textId="77777777" w:rsidR="006E3EE4" w:rsidRDefault="007635E6">
            <w:r>
              <w:rPr>
                <w:sz w:val="20"/>
              </w:rPr>
              <w:t>29 (Money, Coordinates, Email)</w:t>
            </w:r>
          </w:p>
        </w:tc>
      </w:tr>
      <w:tr w:rsidR="006E3EE4" w14:paraId="0D577DE8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1C899E25" w14:textId="77777777" w:rsidR="006E3EE4" w:rsidRDefault="007635E6">
            <w:r>
              <w:rPr>
                <w:sz w:val="20"/>
              </w:rPr>
              <w:t>Domain Entities</w:t>
            </w:r>
          </w:p>
        </w:tc>
        <w:tc>
          <w:tcPr>
            <w:tcW w:w="2929" w:type="dxa"/>
            <w:shd w:val="clear" w:color="auto" w:fill="F9F9F9"/>
          </w:tcPr>
          <w:p w14:paraId="6684A7FD" w14:textId="77777777" w:rsidR="006E3EE4" w:rsidRDefault="007635E6">
            <w:proofErr w:type="spellStart"/>
            <w:r>
              <w:rPr>
                <w:sz w:val="20"/>
              </w:rPr>
              <w:t>Máquina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estados</w:t>
            </w:r>
            <w:proofErr w:type="spellEnd"/>
            <w:r>
              <w:rPr>
                <w:sz w:val="20"/>
              </w:rPr>
              <w:t xml:space="preserve"> (Ride), </w:t>
            </w:r>
            <w:proofErr w:type="spellStart"/>
            <w:r>
              <w:rPr>
                <w:sz w:val="20"/>
              </w:rPr>
              <w:t>ciclo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vida</w:t>
            </w:r>
            <w:proofErr w:type="spellEnd"/>
            <w:r>
              <w:rPr>
                <w:sz w:val="20"/>
              </w:rPr>
              <w:t xml:space="preserve"> (Payment)</w:t>
            </w:r>
          </w:p>
        </w:tc>
        <w:tc>
          <w:tcPr>
            <w:tcW w:w="2929" w:type="dxa"/>
            <w:shd w:val="clear" w:color="auto" w:fill="F9F9F9"/>
          </w:tcPr>
          <w:p w14:paraId="0A2D77BF" w14:textId="77777777" w:rsidR="006E3EE4" w:rsidRDefault="007635E6">
            <w:r>
              <w:rPr>
                <w:sz w:val="20"/>
              </w:rPr>
              <w:t>18 (Ride + Payment)</w:t>
            </w:r>
          </w:p>
        </w:tc>
      </w:tr>
      <w:tr w:rsidR="006E3EE4" w14:paraId="1D2FD988" w14:textId="77777777">
        <w:trPr>
          <w:jc w:val="center"/>
        </w:trPr>
        <w:tc>
          <w:tcPr>
            <w:tcW w:w="2929" w:type="dxa"/>
          </w:tcPr>
          <w:p w14:paraId="7085E480" w14:textId="77777777" w:rsidR="006E3EE4" w:rsidRDefault="007635E6">
            <w:r>
              <w:rPr>
                <w:sz w:val="20"/>
              </w:rPr>
              <w:t>Domain Services</w:t>
            </w:r>
          </w:p>
        </w:tc>
        <w:tc>
          <w:tcPr>
            <w:tcW w:w="2929" w:type="dxa"/>
          </w:tcPr>
          <w:p w14:paraId="5B9BFDAE" w14:textId="77777777" w:rsidR="006E3EE4" w:rsidRDefault="007635E6">
            <w:proofErr w:type="spellStart"/>
            <w:r>
              <w:rPr>
                <w:sz w:val="20"/>
              </w:rPr>
              <w:t>Fórmula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precificação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I/O</w:t>
            </w:r>
          </w:p>
        </w:tc>
        <w:tc>
          <w:tcPr>
            <w:tcW w:w="2929" w:type="dxa"/>
          </w:tcPr>
          <w:p w14:paraId="0A5FEDBB" w14:textId="77777777" w:rsidR="006E3EE4" w:rsidRDefault="007635E6">
            <w:r>
              <w:rPr>
                <w:sz w:val="20"/>
              </w:rPr>
              <w:t>5 (</w:t>
            </w:r>
            <w:proofErr w:type="spellStart"/>
            <w:r>
              <w:rPr>
                <w:sz w:val="20"/>
              </w:rPr>
              <w:t>RidePricingService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6E3EE4" w14:paraId="0157417B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4FB8EB88" w14:textId="77777777" w:rsidR="006E3EE4" w:rsidRDefault="007635E6">
            <w:r>
              <w:rPr>
                <w:sz w:val="20"/>
              </w:rPr>
              <w:t>Application</w:t>
            </w:r>
          </w:p>
        </w:tc>
        <w:tc>
          <w:tcPr>
            <w:tcW w:w="2929" w:type="dxa"/>
            <w:shd w:val="clear" w:color="auto" w:fill="F9F9F9"/>
          </w:tcPr>
          <w:p w14:paraId="043091EF" w14:textId="77777777" w:rsidR="006E3EE4" w:rsidRDefault="007635E6">
            <w:r>
              <w:rPr>
                <w:sz w:val="20"/>
              </w:rPr>
              <w:t>Use cases com mocks de interfaces</w:t>
            </w:r>
          </w:p>
        </w:tc>
        <w:tc>
          <w:tcPr>
            <w:tcW w:w="2929" w:type="dxa"/>
            <w:shd w:val="clear" w:color="auto" w:fill="F9F9F9"/>
          </w:tcPr>
          <w:p w14:paraId="565B22EA" w14:textId="77777777" w:rsidR="006E3EE4" w:rsidRDefault="007635E6">
            <w:r>
              <w:rPr>
                <w:sz w:val="20"/>
              </w:rPr>
              <w:t>31 (8 use cases)</w:t>
            </w:r>
          </w:p>
        </w:tc>
      </w:tr>
      <w:tr w:rsidR="006E3EE4" w14:paraId="0C5A3368" w14:textId="77777777">
        <w:trPr>
          <w:jc w:val="center"/>
        </w:trPr>
        <w:tc>
          <w:tcPr>
            <w:tcW w:w="2929" w:type="dxa"/>
          </w:tcPr>
          <w:p w14:paraId="0B77B054" w14:textId="77777777" w:rsidR="006E3EE4" w:rsidRDefault="007635E6">
            <w:r>
              <w:rPr>
                <w:sz w:val="20"/>
              </w:rPr>
              <w:t>Total</w:t>
            </w:r>
          </w:p>
        </w:tc>
        <w:tc>
          <w:tcPr>
            <w:tcW w:w="2929" w:type="dxa"/>
          </w:tcPr>
          <w:p w14:paraId="09B4332D" w14:textId="77777777" w:rsidR="006E3EE4" w:rsidRDefault="006E3EE4"/>
        </w:tc>
        <w:tc>
          <w:tcPr>
            <w:tcW w:w="2929" w:type="dxa"/>
          </w:tcPr>
          <w:p w14:paraId="611C0E37" w14:textId="77777777" w:rsidR="006E3EE4" w:rsidRDefault="007635E6">
            <w:r>
              <w:rPr>
                <w:sz w:val="20"/>
              </w:rPr>
              <w:t xml:space="preserve">83 testes </w:t>
            </w:r>
            <w:proofErr w:type="spellStart"/>
            <w:r>
              <w:rPr>
                <w:sz w:val="20"/>
              </w:rPr>
              <w:t>passando</w:t>
            </w:r>
            <w:proofErr w:type="spellEnd"/>
          </w:p>
        </w:tc>
      </w:tr>
    </w:tbl>
    <w:p w14:paraId="7B72C949" w14:textId="77777777" w:rsidR="006E3EE4" w:rsidRDefault="007635E6">
      <w:r>
        <w:br w:type="page"/>
      </w:r>
    </w:p>
    <w:p w14:paraId="7DA0F1AC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5. REQUISITO 4 — FILAS COM RABBITMQ</w:t>
      </w:r>
    </w:p>
    <w:p w14:paraId="226452F1" w14:textId="61AD4D7E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RabbitMQ é um broker de </w:t>
      </w:r>
      <w:proofErr w:type="spellStart"/>
      <w:r>
        <w:rPr>
          <w:rFonts w:ascii="Times New Roman" w:hAnsi="Times New Roman"/>
          <w:sz w:val="24"/>
        </w:rPr>
        <w:t>mensageria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orientado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semântica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proofErr w:type="gramStart"/>
      <w:r>
        <w:rPr>
          <w:rFonts w:ascii="Times New Roman" w:hAnsi="Times New Roman"/>
          <w:sz w:val="24"/>
        </w:rPr>
        <w:t>entrega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5B56BA">
        <w:rPr>
          <w:rFonts w:ascii="Times New Roman" w:hAnsi="Times New Roman"/>
          <w:sz w:val="24"/>
        </w:rPr>
        <w:t>,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suporte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nativo</w:t>
      </w:r>
      <w:proofErr w:type="spellEnd"/>
      <w:r>
        <w:rPr>
          <w:rFonts w:ascii="Times New Roman" w:hAnsi="Times New Roman"/>
          <w:sz w:val="24"/>
        </w:rPr>
        <w:t xml:space="preserve"> a Dead Letter Queues, </w:t>
      </w:r>
      <w:proofErr w:type="spellStart"/>
      <w:r>
        <w:rPr>
          <w:rFonts w:ascii="Times New Roman" w:hAnsi="Times New Roman"/>
          <w:sz w:val="24"/>
        </w:rPr>
        <w:t>roteamento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sofisticado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topic exchanges e acknowledge </w:t>
      </w:r>
      <w:proofErr w:type="spellStart"/>
      <w:r>
        <w:rPr>
          <w:rFonts w:ascii="Times New Roman" w:hAnsi="Times New Roman"/>
          <w:sz w:val="24"/>
        </w:rPr>
        <w:t>explícito</w:t>
      </w:r>
      <w:proofErr w:type="spellEnd"/>
      <w:r>
        <w:rPr>
          <w:rFonts w:ascii="Times New Roman" w:hAnsi="Times New Roman"/>
          <w:sz w:val="24"/>
        </w:rPr>
        <w:t xml:space="preserve">. Para </w:t>
      </w:r>
      <w:proofErr w:type="spellStart"/>
      <w:r>
        <w:rPr>
          <w:rFonts w:ascii="Times New Roman" w:hAnsi="Times New Roman"/>
          <w:sz w:val="24"/>
        </w:rPr>
        <w:t>eventos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negócio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onde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perda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mensagem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consequência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corrida </w:t>
      </w:r>
      <w:proofErr w:type="spellStart"/>
      <w:r>
        <w:rPr>
          <w:rFonts w:ascii="Times New Roman" w:hAnsi="Times New Roman"/>
          <w:sz w:val="24"/>
        </w:rPr>
        <w:t>completada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notificar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usuário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exemplo</w:t>
      </w:r>
      <w:proofErr w:type="spellEnd"/>
      <w:r>
        <w:rPr>
          <w:rFonts w:ascii="Times New Roman" w:hAnsi="Times New Roman"/>
          <w:sz w:val="24"/>
        </w:rPr>
        <w:t xml:space="preserve">), esse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adequado</w:t>
      </w:r>
      <w:proofErr w:type="spellEnd"/>
      <w:r>
        <w:rPr>
          <w:rFonts w:ascii="Times New Roman" w:hAnsi="Times New Roman"/>
          <w:sz w:val="24"/>
        </w:rPr>
        <w:t xml:space="preserve"> do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Kafka.</w:t>
      </w:r>
    </w:p>
    <w:p w14:paraId="7DCE99F9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Kafka </w:t>
      </w:r>
      <w:proofErr w:type="spellStart"/>
      <w:r>
        <w:rPr>
          <w:rFonts w:ascii="Times New Roman" w:hAnsi="Times New Roman"/>
          <w:sz w:val="24"/>
        </w:rPr>
        <w:t>ficou</w:t>
      </w:r>
      <w:proofErr w:type="spellEnd"/>
      <w:r>
        <w:rPr>
          <w:rFonts w:ascii="Times New Roman" w:hAnsi="Times New Roman"/>
          <w:sz w:val="24"/>
        </w:rPr>
        <w:t xml:space="preserve"> para o CDC —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é um </w:t>
      </w:r>
      <w:proofErr w:type="spellStart"/>
      <w:r>
        <w:rPr>
          <w:rFonts w:ascii="Times New Roman" w:hAnsi="Times New Roman"/>
          <w:sz w:val="24"/>
        </w:rPr>
        <w:t>caso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uso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diferente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onde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importa</w:t>
      </w:r>
      <w:proofErr w:type="spellEnd"/>
      <w:r>
        <w:rPr>
          <w:rFonts w:ascii="Times New Roman" w:hAnsi="Times New Roman"/>
          <w:sz w:val="24"/>
        </w:rPr>
        <w:t xml:space="preserve"> é um log </w:t>
      </w:r>
      <w:proofErr w:type="spellStart"/>
      <w:r>
        <w:rPr>
          <w:rFonts w:ascii="Times New Roman" w:hAnsi="Times New Roman"/>
          <w:sz w:val="24"/>
        </w:rPr>
        <w:t>imutável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mudanças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não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entrega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garantida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comandos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negócio</w:t>
      </w:r>
      <w:proofErr w:type="spellEnd"/>
      <w:r>
        <w:rPr>
          <w:rFonts w:ascii="Times New Roman" w:hAnsi="Times New Roman"/>
          <w:sz w:val="24"/>
        </w:rPr>
        <w:t>.</w:t>
      </w:r>
    </w:p>
    <w:p w14:paraId="79F5EF06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A </w:t>
      </w:r>
      <w:proofErr w:type="spellStart"/>
      <w:r>
        <w:rPr>
          <w:rFonts w:ascii="Times New Roman" w:hAnsi="Times New Roman"/>
          <w:color w:val="000000"/>
          <w:sz w:val="24"/>
        </w:rPr>
        <w:t>topologia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implementada</w:t>
      </w:r>
      <w:proofErr w:type="spellEnd"/>
    </w:p>
    <w:p w14:paraId="6ADFA5E6" w14:textId="77777777" w:rsidR="006E3EE4" w:rsidRDefault="007635E6">
      <w:pPr>
        <w:shd w:val="clear" w:color="auto" w:fill="F4F4F4"/>
        <w:spacing w:before="80"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bubber.events</w:t>
      </w:r>
      <w:proofErr w:type="spellEnd"/>
      <w:proofErr w:type="gramEnd"/>
      <w:r>
        <w:rPr>
          <w:rFonts w:ascii="Courier New" w:hAnsi="Courier New"/>
          <w:sz w:val="18"/>
        </w:rPr>
        <w:t xml:space="preserve"> (topic exchange)</w:t>
      </w:r>
    </w:p>
    <w:p w14:paraId="20EC57F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└── binding: </w:t>
      </w:r>
      <w:proofErr w:type="gramStart"/>
      <w:r>
        <w:rPr>
          <w:rFonts w:ascii="Courier New" w:hAnsi="Courier New"/>
          <w:sz w:val="18"/>
        </w:rPr>
        <w:t>ride.#</w:t>
      </w:r>
      <w:proofErr w:type="gramEnd"/>
      <w:r>
        <w:rPr>
          <w:rFonts w:ascii="Courier New" w:hAnsi="Courier New"/>
          <w:sz w:val="18"/>
        </w:rPr>
        <w:t xml:space="preserve">  ──</w:t>
      </w:r>
      <w:proofErr w:type="gramStart"/>
      <w:r>
        <w:rPr>
          <w:rFonts w:ascii="Courier New" w:hAnsi="Courier New"/>
          <w:sz w:val="18"/>
        </w:rPr>
        <w:t xml:space="preserve">▶  </w:t>
      </w:r>
      <w:proofErr w:type="spellStart"/>
      <w:r>
        <w:rPr>
          <w:rFonts w:ascii="Courier New" w:hAnsi="Courier New"/>
          <w:sz w:val="18"/>
        </w:rPr>
        <w:t>ride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notifications</w:t>
      </w:r>
      <w:proofErr w:type="spellEnd"/>
      <w:r>
        <w:rPr>
          <w:rFonts w:ascii="Courier New" w:hAnsi="Courier New"/>
          <w:sz w:val="18"/>
        </w:rPr>
        <w:t xml:space="preserve">  (</w:t>
      </w:r>
      <w:proofErr w:type="gramEnd"/>
      <w:r>
        <w:rPr>
          <w:rFonts w:ascii="Courier New" w:hAnsi="Courier New"/>
          <w:sz w:val="18"/>
        </w:rPr>
        <w:t>Lazy Queue)</w:t>
      </w:r>
    </w:p>
    <w:p w14:paraId="25F7C93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    x-queue-mode: lazy</w:t>
      </w:r>
    </w:p>
    <w:p w14:paraId="2DEE3F8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    x-dead-letter-exchange: </w:t>
      </w:r>
      <w:proofErr w:type="spellStart"/>
      <w:r>
        <w:rPr>
          <w:rFonts w:ascii="Courier New" w:hAnsi="Courier New"/>
          <w:sz w:val="18"/>
        </w:rPr>
        <w:t>bubber.dlx</w:t>
      </w:r>
      <w:proofErr w:type="spellEnd"/>
    </w:p>
    <w:p w14:paraId="280913D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         │</w:t>
      </w:r>
    </w:p>
    <w:p w14:paraId="7F4BC0A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         │ </w:t>
      </w:r>
      <w:proofErr w:type="spellStart"/>
      <w:r>
        <w:rPr>
          <w:rFonts w:ascii="Courier New" w:hAnsi="Courier New"/>
          <w:sz w:val="18"/>
        </w:rPr>
        <w:t>nack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após</w:t>
      </w:r>
      <w:proofErr w:type="spellEnd"/>
      <w:r>
        <w:rPr>
          <w:rFonts w:ascii="Courier New" w:hAnsi="Courier New"/>
          <w:sz w:val="18"/>
        </w:rPr>
        <w:t xml:space="preserve"> 3 </w:t>
      </w:r>
      <w:proofErr w:type="spellStart"/>
      <w:r>
        <w:rPr>
          <w:rFonts w:ascii="Courier New" w:hAnsi="Courier New"/>
          <w:sz w:val="18"/>
        </w:rPr>
        <w:t>tentativas</w:t>
      </w:r>
      <w:proofErr w:type="spellEnd"/>
    </w:p>
    <w:p w14:paraId="1829B4E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         ▼</w:t>
      </w:r>
    </w:p>
    <w:p w14:paraId="130F0394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 xml:space="preserve">                             </w:t>
      </w:r>
      <w:proofErr w:type="spellStart"/>
      <w:proofErr w:type="gramStart"/>
      <w:r>
        <w:rPr>
          <w:rFonts w:ascii="Courier New" w:hAnsi="Courier New"/>
          <w:sz w:val="18"/>
        </w:rPr>
        <w:t>bubber.dlx</w:t>
      </w:r>
      <w:proofErr w:type="spellEnd"/>
      <w:r>
        <w:rPr>
          <w:rFonts w:ascii="Courier New" w:hAnsi="Courier New"/>
          <w:sz w:val="18"/>
        </w:rPr>
        <w:t xml:space="preserve">  ─</w:t>
      </w:r>
      <w:proofErr w:type="gramEnd"/>
      <w:r>
        <w:rPr>
          <w:rFonts w:ascii="Courier New" w:hAnsi="Courier New"/>
          <w:sz w:val="18"/>
        </w:rPr>
        <w:t>─</w:t>
      </w:r>
      <w:proofErr w:type="gramStart"/>
      <w:r>
        <w:rPr>
          <w:rFonts w:ascii="Courier New" w:hAnsi="Courier New"/>
          <w:sz w:val="18"/>
        </w:rPr>
        <w:t xml:space="preserve">▶  </w:t>
      </w:r>
      <w:proofErr w:type="spellStart"/>
      <w:r>
        <w:rPr>
          <w:rFonts w:ascii="Courier New" w:hAnsi="Courier New"/>
          <w:sz w:val="18"/>
        </w:rPr>
        <w:t>ride.notifications.dlq</w:t>
      </w:r>
      <w:proofErr w:type="spellEnd"/>
      <w:proofErr w:type="gramEnd"/>
    </w:p>
    <w:p w14:paraId="4208F492" w14:textId="00021EB8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LazyQueue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armazena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mensagens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disco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vez</w:t>
      </w:r>
      <w:proofErr w:type="spellEnd"/>
      <w:r>
        <w:rPr>
          <w:rFonts w:ascii="Times New Roman" w:hAnsi="Times New Roman"/>
          <w:sz w:val="24"/>
        </w:rPr>
        <w:t xml:space="preserve"> de RAM. O trade-off é </w:t>
      </w:r>
      <w:proofErr w:type="spellStart"/>
      <w:r>
        <w:rPr>
          <w:rFonts w:ascii="Times New Roman" w:hAnsi="Times New Roman"/>
          <w:sz w:val="24"/>
        </w:rPr>
        <w:t>menor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consumo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memória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custo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latência</w:t>
      </w:r>
      <w:proofErr w:type="spellEnd"/>
      <w:r>
        <w:rPr>
          <w:rFonts w:ascii="Times New Roman" w:hAnsi="Times New Roman"/>
          <w:sz w:val="24"/>
        </w:rPr>
        <w:t xml:space="preserve"> de I/O </w:t>
      </w:r>
      <w:proofErr w:type="spellStart"/>
      <w:r>
        <w:rPr>
          <w:rFonts w:ascii="Times New Roman" w:hAnsi="Times New Roman"/>
          <w:sz w:val="24"/>
        </w:rPr>
        <w:t>justificável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notificações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onde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alguns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milissegundos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importam</w:t>
      </w:r>
      <w:proofErr w:type="spellEnd"/>
      <w:r>
        <w:rPr>
          <w:rFonts w:ascii="Times New Roman" w:hAnsi="Times New Roman"/>
          <w:sz w:val="24"/>
        </w:rPr>
        <w:t xml:space="preserve">. A </w:t>
      </w:r>
      <w:proofErr w:type="spellStart"/>
      <w:r>
        <w:rPr>
          <w:rFonts w:ascii="Times New Roman" w:hAnsi="Times New Roman"/>
          <w:sz w:val="24"/>
        </w:rPr>
        <w:t>DeadLetterQueue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preserva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mensagens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falharam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análise</w:t>
      </w:r>
      <w:proofErr w:type="spellEnd"/>
      <w:r>
        <w:rPr>
          <w:rFonts w:ascii="Times New Roman" w:hAnsi="Times New Roman"/>
          <w:sz w:val="24"/>
        </w:rPr>
        <w:t xml:space="preserve"> posterior, </w:t>
      </w:r>
      <w:proofErr w:type="spellStart"/>
      <w:r>
        <w:rPr>
          <w:rFonts w:ascii="Times New Roman" w:hAnsi="Times New Roman"/>
          <w:sz w:val="24"/>
        </w:rPr>
        <w:t>evitando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silenciosa</w:t>
      </w:r>
      <w:proofErr w:type="spellEnd"/>
      <w:r>
        <w:rPr>
          <w:rFonts w:ascii="Times New Roman" w:hAnsi="Times New Roman"/>
          <w:sz w:val="24"/>
        </w:rPr>
        <w:t xml:space="preserve"> de dados.</w:t>
      </w:r>
    </w:p>
    <w:p w14:paraId="6C9B5A88" w14:textId="67473373" w:rsidR="006E3EE4" w:rsidRDefault="007635E6">
      <w:pPr>
        <w:spacing w:after="120" w:line="360" w:lineRule="auto"/>
        <w:ind w:firstLine="709"/>
        <w:jc w:val="both"/>
      </w:pP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eventos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publicados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pelo</w:t>
      </w:r>
      <w:proofErr w:type="spellEnd"/>
      <w:r>
        <w:rPr>
          <w:rFonts w:ascii="Times New Roman" w:hAnsi="Times New Roman"/>
          <w:sz w:val="24"/>
        </w:rPr>
        <w:t xml:space="preserve"> BFF </w:t>
      </w:r>
      <w:proofErr w:type="spellStart"/>
      <w:r>
        <w:rPr>
          <w:rFonts w:ascii="Times New Roman" w:hAnsi="Times New Roman"/>
          <w:sz w:val="24"/>
        </w:rPr>
        <w:t>são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ride.created</w:t>
      </w:r>
      <w:proofErr w:type="spellEnd"/>
      <w:proofErr w:type="gram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ride.completed</w:t>
      </w:r>
      <w:proofErr w:type="spellEnd"/>
      <w:proofErr w:type="gramEnd"/>
      <w:r>
        <w:rPr>
          <w:rFonts w:ascii="Times New Roman" w:hAnsi="Times New Roman"/>
          <w:sz w:val="24"/>
        </w:rPr>
        <w:t xml:space="preserve"> e </w:t>
      </w:r>
      <w:proofErr w:type="spellStart"/>
      <w:proofErr w:type="gramStart"/>
      <w:r>
        <w:rPr>
          <w:rFonts w:ascii="Times New Roman" w:hAnsi="Times New Roman"/>
          <w:sz w:val="24"/>
        </w:rPr>
        <w:t>ride.cancelled</w:t>
      </w:r>
      <w:proofErr w:type="spellEnd"/>
      <w:proofErr w:type="gramEnd"/>
      <w:r>
        <w:rPr>
          <w:rFonts w:ascii="Times New Roman" w:hAnsi="Times New Roman"/>
          <w:sz w:val="24"/>
        </w:rPr>
        <w:t xml:space="preserve">. Cada </w:t>
      </w:r>
      <w:proofErr w:type="spellStart"/>
      <w:r>
        <w:rPr>
          <w:rFonts w:ascii="Times New Roman" w:hAnsi="Times New Roman"/>
          <w:sz w:val="24"/>
        </w:rPr>
        <w:t>evento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carrega</w:t>
      </w:r>
      <w:proofErr w:type="spellEnd"/>
      <w:r>
        <w:rPr>
          <w:rFonts w:ascii="Times New Roman" w:hAnsi="Times New Roman"/>
          <w:sz w:val="24"/>
        </w:rPr>
        <w:t xml:space="preserve"> um </w:t>
      </w:r>
      <w:proofErr w:type="spellStart"/>
      <w:r>
        <w:rPr>
          <w:rFonts w:ascii="Times New Roman" w:hAnsi="Times New Roman"/>
          <w:sz w:val="24"/>
        </w:rPr>
        <w:t>eventId</w:t>
      </w:r>
      <w:proofErr w:type="spellEnd"/>
      <w:r>
        <w:rPr>
          <w:rFonts w:ascii="Times New Roman" w:hAnsi="Times New Roman"/>
          <w:sz w:val="24"/>
        </w:rPr>
        <w:t xml:space="preserve"> UUID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funciona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chave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proofErr w:type="gramStart"/>
      <w:r>
        <w:rPr>
          <w:rFonts w:ascii="Times New Roman" w:hAnsi="Times New Roman"/>
          <w:sz w:val="24"/>
        </w:rPr>
        <w:t>idempotência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0B77FC">
        <w:rPr>
          <w:rFonts w:ascii="Times New Roman" w:hAnsi="Times New Roman"/>
          <w:sz w:val="24"/>
        </w:rPr>
        <w:t>,</w:t>
      </w:r>
      <w:proofErr w:type="gramEnd"/>
      <w:r>
        <w:rPr>
          <w:rFonts w:ascii="Times New Roman" w:hAnsi="Times New Roman"/>
          <w:sz w:val="24"/>
        </w:rPr>
        <w:t xml:space="preserve"> se o consumer </w:t>
      </w:r>
      <w:proofErr w:type="spellStart"/>
      <w:r>
        <w:rPr>
          <w:rFonts w:ascii="Times New Roman" w:hAnsi="Times New Roman"/>
          <w:sz w:val="24"/>
        </w:rPr>
        <w:t>processar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mesmo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evento</w:t>
      </w:r>
      <w:proofErr w:type="spellEnd"/>
      <w:r>
        <w:rPr>
          <w:rFonts w:ascii="Times New Roman" w:hAnsi="Times New Roman"/>
          <w:sz w:val="24"/>
        </w:rPr>
        <w:t xml:space="preserve"> duas </w:t>
      </w:r>
      <w:proofErr w:type="spellStart"/>
      <w:r>
        <w:rPr>
          <w:rFonts w:ascii="Times New Roman" w:hAnsi="Times New Roman"/>
          <w:sz w:val="24"/>
        </w:rPr>
        <w:t>vezes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motivo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pode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detectar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duplicata</w:t>
      </w:r>
      <w:proofErr w:type="spellEnd"/>
      <w:r>
        <w:rPr>
          <w:rFonts w:ascii="Times New Roman" w:hAnsi="Times New Roman"/>
          <w:sz w:val="24"/>
        </w:rPr>
        <w:t>.</w:t>
      </w:r>
    </w:p>
    <w:p w14:paraId="1EECF6EA" w14:textId="77777777" w:rsidR="006E3EE4" w:rsidRDefault="007635E6">
      <w:r>
        <w:br w:type="page"/>
      </w:r>
    </w:p>
    <w:p w14:paraId="03C92AE1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6. REQUISITO 5 — CACHE COM REDIS</w:t>
      </w:r>
    </w:p>
    <w:p w14:paraId="577EB23C" w14:textId="466C8D65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cache no Bubber segue o </w:t>
      </w:r>
      <w:proofErr w:type="spellStart"/>
      <w:r>
        <w:rPr>
          <w:rFonts w:ascii="Times New Roman" w:hAnsi="Times New Roman"/>
          <w:sz w:val="24"/>
        </w:rPr>
        <w:t>padrão</w:t>
      </w:r>
      <w:proofErr w:type="spellEnd"/>
      <w:r>
        <w:rPr>
          <w:rFonts w:ascii="Times New Roman" w:hAnsi="Times New Roman"/>
          <w:sz w:val="24"/>
        </w:rPr>
        <w:t xml:space="preserve"> Cache-Aside </w:t>
      </w:r>
      <w:proofErr w:type="spellStart"/>
      <w:r w:rsidR="00752025">
        <w:rPr>
          <w:rFonts w:ascii="Times New Roman" w:hAnsi="Times New Roman"/>
          <w:sz w:val="24"/>
        </w:rPr>
        <w:t>em</w:t>
      </w:r>
      <w:proofErr w:type="spellEnd"/>
      <w:r w:rsidR="00752025">
        <w:rPr>
          <w:rFonts w:ascii="Times New Roman" w:hAnsi="Times New Roman"/>
          <w:sz w:val="24"/>
        </w:rPr>
        <w:t xml:space="preserve"> </w:t>
      </w:r>
      <w:proofErr w:type="spellStart"/>
      <w:r w:rsidR="00752025">
        <w:rPr>
          <w:rFonts w:ascii="Times New Roman" w:hAnsi="Times New Roman"/>
          <w:sz w:val="24"/>
        </w:rPr>
        <w:t>que</w:t>
      </w:r>
      <w:proofErr w:type="spellEnd"/>
      <w:r w:rsidR="00752025"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aplicação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verifica</w:t>
      </w:r>
      <w:proofErr w:type="spellEnd"/>
      <w:r>
        <w:rPr>
          <w:rFonts w:ascii="Times New Roman" w:hAnsi="Times New Roman"/>
          <w:sz w:val="24"/>
        </w:rPr>
        <w:t xml:space="preserve"> o cache antes de </w:t>
      </w:r>
      <w:proofErr w:type="spellStart"/>
      <w:r>
        <w:rPr>
          <w:rFonts w:ascii="Times New Roman" w:hAnsi="Times New Roman"/>
          <w:sz w:val="24"/>
        </w:rPr>
        <w:t>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banco, e </w:t>
      </w:r>
      <w:proofErr w:type="spellStart"/>
      <w:r>
        <w:rPr>
          <w:rFonts w:ascii="Times New Roman" w:hAnsi="Times New Roman"/>
          <w:sz w:val="24"/>
        </w:rPr>
        <w:t>só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armazena</w:t>
      </w:r>
      <w:proofErr w:type="spellEnd"/>
      <w:r>
        <w:rPr>
          <w:rFonts w:ascii="Times New Roman" w:hAnsi="Times New Roman"/>
          <w:sz w:val="24"/>
        </w:rPr>
        <w:t xml:space="preserve"> no cache </w:t>
      </w:r>
      <w:proofErr w:type="spellStart"/>
      <w:r>
        <w:rPr>
          <w:rFonts w:ascii="Times New Roman" w:hAnsi="Times New Roman"/>
          <w:sz w:val="24"/>
        </w:rPr>
        <w:t>após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consulta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banco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retornou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resultado</w:t>
      </w:r>
      <w:proofErr w:type="spellEnd"/>
      <w:r>
        <w:rPr>
          <w:rFonts w:ascii="Times New Roman" w:hAnsi="Times New Roman"/>
          <w:sz w:val="24"/>
        </w:rPr>
        <w:t xml:space="preserve">. Essa </w:t>
      </w:r>
      <w:proofErr w:type="spellStart"/>
      <w:r>
        <w:rPr>
          <w:rFonts w:ascii="Times New Roman" w:hAnsi="Times New Roman"/>
          <w:sz w:val="24"/>
        </w:rPr>
        <w:t>escolha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controle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sobre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entra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sai</w:t>
      </w:r>
      <w:proofErr w:type="spellEnd"/>
      <w:r>
        <w:rPr>
          <w:rFonts w:ascii="Times New Roman" w:hAnsi="Times New Roman"/>
          <w:sz w:val="24"/>
        </w:rPr>
        <w:t xml:space="preserve"> do cache do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padrões</w:t>
      </w:r>
      <w:proofErr w:type="spellEnd"/>
      <w:r>
        <w:rPr>
          <w:rFonts w:ascii="Times New Roman" w:hAnsi="Times New Roman"/>
          <w:sz w:val="24"/>
        </w:rPr>
        <w:t xml:space="preserve"> Read-Through </w:t>
      </w:r>
      <w:proofErr w:type="spellStart"/>
      <w:r>
        <w:rPr>
          <w:rFonts w:ascii="Times New Roman" w:hAnsi="Times New Roman"/>
          <w:sz w:val="24"/>
        </w:rPr>
        <w:t>ou</w:t>
      </w:r>
      <w:proofErr w:type="spellEnd"/>
      <w:r>
        <w:rPr>
          <w:rFonts w:ascii="Times New Roman" w:hAnsi="Times New Roman"/>
          <w:sz w:val="24"/>
        </w:rPr>
        <w:t xml:space="preserve"> Write-Through.</w:t>
      </w:r>
    </w:p>
    <w:p w14:paraId="32887FFD" w14:textId="1706902A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decisão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interessante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definir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TTL</w:t>
      </w:r>
      <w:r w:rsidR="00752025"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z w:val="24"/>
        </w:rPr>
        <w:t>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baseados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regras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negócio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não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um valor </w:t>
      </w:r>
      <w:proofErr w:type="spellStart"/>
      <w:r>
        <w:rPr>
          <w:rFonts w:ascii="Times New Roman" w:hAnsi="Times New Roman"/>
          <w:sz w:val="24"/>
        </w:rPr>
        <w:t>uniforme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tudo</w:t>
      </w:r>
      <w:proofErr w:type="spellEnd"/>
      <w:r>
        <w:rPr>
          <w:rFonts w:ascii="Times New Roman" w:hAnsi="Times New Roman"/>
          <w:sz w:val="24"/>
        </w:rPr>
        <w:t xml:space="preserve">. Corridas com status COMPLETED </w:t>
      </w:r>
      <w:proofErr w:type="spellStart"/>
      <w:r>
        <w:rPr>
          <w:rFonts w:ascii="Times New Roman" w:hAnsi="Times New Roman"/>
          <w:sz w:val="24"/>
        </w:rPr>
        <w:t>ou</w:t>
      </w:r>
      <w:proofErr w:type="spellEnd"/>
      <w:r>
        <w:rPr>
          <w:rFonts w:ascii="Times New Roman" w:hAnsi="Times New Roman"/>
          <w:sz w:val="24"/>
        </w:rPr>
        <w:t xml:space="preserve"> CANCELLED </w:t>
      </w:r>
      <w:proofErr w:type="spellStart"/>
      <w:r>
        <w:rPr>
          <w:rFonts w:ascii="Times New Roman" w:hAnsi="Times New Roman"/>
          <w:sz w:val="24"/>
        </w:rPr>
        <w:t>são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imutáveis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definição</w:t>
      </w:r>
      <w:proofErr w:type="spellEnd"/>
      <w:r w:rsidR="00752025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concluídas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nunca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mudam</w:t>
      </w:r>
      <w:proofErr w:type="spellEnd"/>
      <w:r>
        <w:rPr>
          <w:rFonts w:ascii="Times New Roman" w:hAnsi="Times New Roman"/>
          <w:sz w:val="24"/>
        </w:rPr>
        <w:t xml:space="preserve">. Faz </w:t>
      </w:r>
      <w:proofErr w:type="spellStart"/>
      <w:r>
        <w:rPr>
          <w:rFonts w:ascii="Times New Roman" w:hAnsi="Times New Roman"/>
          <w:sz w:val="24"/>
        </w:rPr>
        <w:t>sentido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cachear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30 </w:t>
      </w:r>
      <w:proofErr w:type="spellStart"/>
      <w:r>
        <w:rPr>
          <w:rFonts w:ascii="Times New Roman" w:hAnsi="Times New Roman"/>
          <w:sz w:val="24"/>
        </w:rPr>
        <w:t>minutos</w:t>
      </w:r>
      <w:proofErr w:type="spellEnd"/>
      <w:r>
        <w:rPr>
          <w:rFonts w:ascii="Times New Roman" w:hAnsi="Times New Roman"/>
          <w:sz w:val="24"/>
        </w:rPr>
        <w:t xml:space="preserve">. Corridas com status PENDING </w:t>
      </w:r>
      <w:proofErr w:type="spellStart"/>
      <w:r>
        <w:rPr>
          <w:rFonts w:ascii="Times New Roman" w:hAnsi="Times New Roman"/>
          <w:sz w:val="24"/>
        </w:rPr>
        <w:t>ou</w:t>
      </w:r>
      <w:proofErr w:type="spellEnd"/>
      <w:r>
        <w:rPr>
          <w:rFonts w:ascii="Times New Roman" w:hAnsi="Times New Roman"/>
          <w:sz w:val="24"/>
        </w:rPr>
        <w:t xml:space="preserve"> IN_PROGRESS </w:t>
      </w:r>
      <w:proofErr w:type="spellStart"/>
      <w:r>
        <w:rPr>
          <w:rFonts w:ascii="Times New Roman" w:hAnsi="Times New Roman"/>
          <w:sz w:val="24"/>
        </w:rPr>
        <w:t>podem</w:t>
      </w:r>
      <w:proofErr w:type="spellEnd"/>
      <w:r>
        <w:rPr>
          <w:rFonts w:ascii="Times New Roman" w:hAnsi="Times New Roman"/>
          <w:sz w:val="24"/>
        </w:rPr>
        <w:t xml:space="preserve"> mudar a </w:t>
      </w:r>
      <w:proofErr w:type="spellStart"/>
      <w:r>
        <w:rPr>
          <w:rFonts w:ascii="Times New Roman" w:hAnsi="Times New Roman"/>
          <w:sz w:val="24"/>
        </w:rPr>
        <w:t>qualquer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momento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não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cacheadas</w:t>
      </w:r>
      <w:proofErr w:type="spellEnd"/>
      <w:r>
        <w:rPr>
          <w:rFonts w:ascii="Times New Roman" w:hAnsi="Times New Roman"/>
          <w:sz w:val="24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E3EE4" w14:paraId="09FC37A8" w14:textId="77777777">
        <w:trPr>
          <w:jc w:val="center"/>
        </w:trPr>
        <w:tc>
          <w:tcPr>
            <w:tcW w:w="2929" w:type="dxa"/>
            <w:shd w:val="clear" w:color="auto" w:fill="222222"/>
          </w:tcPr>
          <w:p w14:paraId="39A2DEBC" w14:textId="77777777" w:rsidR="006E3EE4" w:rsidRDefault="007635E6">
            <w:r>
              <w:rPr>
                <w:b/>
                <w:color w:val="FFFFFF"/>
                <w:sz w:val="20"/>
              </w:rPr>
              <w:t>Dado</w:t>
            </w:r>
          </w:p>
        </w:tc>
        <w:tc>
          <w:tcPr>
            <w:tcW w:w="2929" w:type="dxa"/>
            <w:shd w:val="clear" w:color="auto" w:fill="222222"/>
          </w:tcPr>
          <w:p w14:paraId="38479343" w14:textId="77777777" w:rsidR="006E3EE4" w:rsidRDefault="007635E6">
            <w:r>
              <w:rPr>
                <w:b/>
                <w:color w:val="FFFFFF"/>
                <w:sz w:val="20"/>
              </w:rPr>
              <w:t>TTL</w:t>
            </w:r>
          </w:p>
        </w:tc>
        <w:tc>
          <w:tcPr>
            <w:tcW w:w="2929" w:type="dxa"/>
            <w:shd w:val="clear" w:color="auto" w:fill="222222"/>
          </w:tcPr>
          <w:p w14:paraId="2CE93753" w14:textId="77777777" w:rsidR="006E3EE4" w:rsidRDefault="007635E6">
            <w:proofErr w:type="spellStart"/>
            <w:r>
              <w:rPr>
                <w:b/>
                <w:color w:val="FFFFFF"/>
                <w:sz w:val="20"/>
              </w:rPr>
              <w:t>Motivo</w:t>
            </w:r>
            <w:proofErr w:type="spellEnd"/>
          </w:p>
        </w:tc>
      </w:tr>
      <w:tr w:rsidR="006E3EE4" w14:paraId="19F51463" w14:textId="77777777">
        <w:trPr>
          <w:jc w:val="center"/>
        </w:trPr>
        <w:tc>
          <w:tcPr>
            <w:tcW w:w="2929" w:type="dxa"/>
          </w:tcPr>
          <w:p w14:paraId="2BEFECF8" w14:textId="77777777" w:rsidR="006E3EE4" w:rsidRDefault="007635E6">
            <w:r>
              <w:rPr>
                <w:sz w:val="20"/>
              </w:rPr>
              <w:t>ride (terminal: COMPLETED/CANCELLED)</w:t>
            </w:r>
          </w:p>
        </w:tc>
        <w:tc>
          <w:tcPr>
            <w:tcW w:w="2929" w:type="dxa"/>
          </w:tcPr>
          <w:p w14:paraId="2E629DC4" w14:textId="77777777" w:rsidR="006E3EE4" w:rsidRDefault="007635E6">
            <w:r>
              <w:rPr>
                <w:sz w:val="20"/>
              </w:rPr>
              <w:t>30 min</w:t>
            </w:r>
          </w:p>
        </w:tc>
        <w:tc>
          <w:tcPr>
            <w:tcW w:w="2929" w:type="dxa"/>
          </w:tcPr>
          <w:p w14:paraId="184B4079" w14:textId="77777777" w:rsidR="006E3EE4" w:rsidRDefault="007635E6">
            <w:r>
              <w:rPr>
                <w:sz w:val="20"/>
              </w:rPr>
              <w:t xml:space="preserve">Estado </w:t>
            </w:r>
            <w:proofErr w:type="spellStart"/>
            <w:r>
              <w:rPr>
                <w:sz w:val="20"/>
              </w:rPr>
              <w:t>imutável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após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finalização</w:t>
            </w:r>
            <w:proofErr w:type="spellEnd"/>
          </w:p>
        </w:tc>
      </w:tr>
      <w:tr w:rsidR="006E3EE4" w14:paraId="5D9EB027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6A1BD6CE" w14:textId="77777777" w:rsidR="006E3EE4" w:rsidRDefault="007635E6">
            <w:r>
              <w:rPr>
                <w:sz w:val="20"/>
              </w:rPr>
              <w:t>ride (</w:t>
            </w:r>
            <w:proofErr w:type="spellStart"/>
            <w:r>
              <w:rPr>
                <w:sz w:val="20"/>
              </w:rPr>
              <w:t>ativo</w:t>
            </w:r>
            <w:proofErr w:type="spellEnd"/>
            <w:r>
              <w:rPr>
                <w:sz w:val="20"/>
              </w:rPr>
              <w:t>: PENDING/IN_PROGRESS)</w:t>
            </w:r>
          </w:p>
        </w:tc>
        <w:tc>
          <w:tcPr>
            <w:tcW w:w="2929" w:type="dxa"/>
            <w:shd w:val="clear" w:color="auto" w:fill="F9F9F9"/>
          </w:tcPr>
          <w:p w14:paraId="490C898F" w14:textId="77777777" w:rsidR="006E3EE4" w:rsidRDefault="007635E6"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cache</w:t>
            </w:r>
          </w:p>
        </w:tc>
        <w:tc>
          <w:tcPr>
            <w:tcW w:w="2929" w:type="dxa"/>
            <w:shd w:val="clear" w:color="auto" w:fill="F9F9F9"/>
          </w:tcPr>
          <w:p w14:paraId="0105FBEF" w14:textId="77777777" w:rsidR="006E3EE4" w:rsidRDefault="007635E6">
            <w:r>
              <w:rPr>
                <w:sz w:val="20"/>
              </w:rPr>
              <w:t xml:space="preserve">Muda com </w:t>
            </w:r>
            <w:proofErr w:type="spellStart"/>
            <w:r>
              <w:rPr>
                <w:sz w:val="20"/>
              </w:rPr>
              <w:t>frequência</w:t>
            </w:r>
            <w:proofErr w:type="spellEnd"/>
          </w:p>
        </w:tc>
      </w:tr>
      <w:tr w:rsidR="006E3EE4" w14:paraId="02DA9F57" w14:textId="77777777">
        <w:trPr>
          <w:jc w:val="center"/>
        </w:trPr>
        <w:tc>
          <w:tcPr>
            <w:tcW w:w="2929" w:type="dxa"/>
          </w:tcPr>
          <w:p w14:paraId="2BD8A814" w14:textId="77777777" w:rsidR="006E3EE4" w:rsidRDefault="007635E6">
            <w:r>
              <w:rPr>
                <w:sz w:val="20"/>
              </w:rPr>
              <w:t>user, driver</w:t>
            </w:r>
          </w:p>
        </w:tc>
        <w:tc>
          <w:tcPr>
            <w:tcW w:w="2929" w:type="dxa"/>
          </w:tcPr>
          <w:p w14:paraId="31B4D963" w14:textId="77777777" w:rsidR="006E3EE4" w:rsidRDefault="007635E6">
            <w:r>
              <w:rPr>
                <w:sz w:val="20"/>
              </w:rPr>
              <w:t>5 min</w:t>
            </w:r>
          </w:p>
        </w:tc>
        <w:tc>
          <w:tcPr>
            <w:tcW w:w="2929" w:type="dxa"/>
          </w:tcPr>
          <w:p w14:paraId="020487CE" w14:textId="77777777" w:rsidR="006E3EE4" w:rsidRDefault="007635E6">
            <w:proofErr w:type="spellStart"/>
            <w:r>
              <w:rPr>
                <w:sz w:val="20"/>
              </w:rPr>
              <w:t>Perfis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mudam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raramente</w:t>
            </w:r>
            <w:proofErr w:type="spellEnd"/>
          </w:p>
        </w:tc>
      </w:tr>
      <w:tr w:rsidR="006E3EE4" w14:paraId="269D67C8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181F743F" w14:textId="77777777" w:rsidR="006E3EE4" w:rsidRDefault="007635E6">
            <w:proofErr w:type="spellStart"/>
            <w:r>
              <w:rPr>
                <w:sz w:val="20"/>
              </w:rPr>
              <w:t>listas</w:t>
            </w:r>
            <w:proofErr w:type="spellEnd"/>
            <w:r>
              <w:rPr>
                <w:sz w:val="20"/>
              </w:rPr>
              <w:t xml:space="preserve"> de corridas</w:t>
            </w:r>
          </w:p>
        </w:tc>
        <w:tc>
          <w:tcPr>
            <w:tcW w:w="2929" w:type="dxa"/>
            <w:shd w:val="clear" w:color="auto" w:fill="F9F9F9"/>
          </w:tcPr>
          <w:p w14:paraId="09BB62BC" w14:textId="77777777" w:rsidR="006E3EE4" w:rsidRDefault="007635E6">
            <w:r>
              <w:rPr>
                <w:sz w:val="20"/>
              </w:rPr>
              <w:t>2 min</w:t>
            </w:r>
          </w:p>
        </w:tc>
        <w:tc>
          <w:tcPr>
            <w:tcW w:w="2929" w:type="dxa"/>
            <w:shd w:val="clear" w:color="auto" w:fill="F9F9F9"/>
          </w:tcPr>
          <w:p w14:paraId="74C78DF2" w14:textId="77777777" w:rsidR="006E3EE4" w:rsidRDefault="007635E6">
            <w:proofErr w:type="gramStart"/>
            <w:r>
              <w:rPr>
                <w:sz w:val="20"/>
              </w:rPr>
              <w:t>Novas</w:t>
            </w:r>
            <w:proofErr w:type="gramEnd"/>
            <w:r>
              <w:rPr>
                <w:sz w:val="20"/>
              </w:rPr>
              <w:t xml:space="preserve"> corridas </w:t>
            </w:r>
            <w:proofErr w:type="spellStart"/>
            <w:r>
              <w:rPr>
                <w:sz w:val="20"/>
              </w:rPr>
              <w:t>surgem</w:t>
            </w:r>
            <w:proofErr w:type="spellEnd"/>
            <w:r>
              <w:rPr>
                <w:sz w:val="20"/>
              </w:rPr>
              <w:t xml:space="preserve"> com </w:t>
            </w:r>
            <w:proofErr w:type="spellStart"/>
            <w:r>
              <w:rPr>
                <w:sz w:val="20"/>
              </w:rPr>
              <w:t>frequência</w:t>
            </w:r>
            <w:proofErr w:type="spellEnd"/>
          </w:p>
        </w:tc>
      </w:tr>
      <w:tr w:rsidR="006E3EE4" w14:paraId="4A103405" w14:textId="77777777">
        <w:trPr>
          <w:jc w:val="center"/>
        </w:trPr>
        <w:tc>
          <w:tcPr>
            <w:tcW w:w="2929" w:type="dxa"/>
          </w:tcPr>
          <w:p w14:paraId="7FA33673" w14:textId="77777777" w:rsidR="006E3EE4" w:rsidRDefault="007635E6">
            <w:r>
              <w:rPr>
                <w:sz w:val="20"/>
              </w:rPr>
              <w:t>payment</w:t>
            </w:r>
          </w:p>
        </w:tc>
        <w:tc>
          <w:tcPr>
            <w:tcW w:w="2929" w:type="dxa"/>
          </w:tcPr>
          <w:p w14:paraId="336CCEF7" w14:textId="77777777" w:rsidR="006E3EE4" w:rsidRDefault="007635E6">
            <w:r>
              <w:rPr>
                <w:sz w:val="20"/>
              </w:rPr>
              <w:t>10 min</w:t>
            </w:r>
          </w:p>
        </w:tc>
        <w:tc>
          <w:tcPr>
            <w:tcW w:w="2929" w:type="dxa"/>
          </w:tcPr>
          <w:p w14:paraId="704CB6DD" w14:textId="77777777" w:rsidR="006E3EE4" w:rsidRDefault="007635E6">
            <w:proofErr w:type="spellStart"/>
            <w:r>
              <w:rPr>
                <w:sz w:val="20"/>
              </w:rPr>
              <w:t>Imutável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após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criado</w:t>
            </w:r>
            <w:proofErr w:type="spellEnd"/>
          </w:p>
        </w:tc>
      </w:tr>
    </w:tbl>
    <w:p w14:paraId="6AA887D8" w14:textId="1E573E30" w:rsidR="006E3EE4" w:rsidRDefault="007635E6">
      <w:pPr>
        <w:spacing w:after="120" w:line="360" w:lineRule="auto"/>
        <w:ind w:firstLine="709"/>
        <w:jc w:val="both"/>
      </w:pP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invalidação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feita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nas</w:t>
      </w:r>
      <w:proofErr w:type="spellEnd"/>
      <w:r>
        <w:rPr>
          <w:rFonts w:ascii="Times New Roman" w:hAnsi="Times New Roman"/>
          <w:sz w:val="24"/>
        </w:rPr>
        <w:t xml:space="preserve"> mutations </w:t>
      </w:r>
      <w:proofErr w:type="spellStart"/>
      <w:r>
        <w:rPr>
          <w:rFonts w:ascii="Times New Roman" w:hAnsi="Times New Roman"/>
          <w:sz w:val="24"/>
        </w:rPr>
        <w:t>quando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completeRide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chamada</w:t>
      </w:r>
      <w:proofErr w:type="spellEnd"/>
      <w:r>
        <w:rPr>
          <w:rFonts w:ascii="Times New Roman" w:hAnsi="Times New Roman"/>
          <w:sz w:val="24"/>
        </w:rPr>
        <w:t xml:space="preserve">, o cache da corrida é </w:t>
      </w:r>
      <w:proofErr w:type="spellStart"/>
      <w:r>
        <w:rPr>
          <w:rFonts w:ascii="Times New Roman" w:hAnsi="Times New Roman"/>
          <w:sz w:val="24"/>
        </w:rPr>
        <w:t>deletado</w:t>
      </w:r>
      <w:proofErr w:type="spellEnd"/>
      <w:r>
        <w:rPr>
          <w:rFonts w:ascii="Times New Roman" w:hAnsi="Times New Roman"/>
          <w:sz w:val="24"/>
        </w:rPr>
        <w:t xml:space="preserve"> e re-</w:t>
      </w:r>
      <w:proofErr w:type="spellStart"/>
      <w:r>
        <w:rPr>
          <w:rFonts w:ascii="Times New Roman" w:hAnsi="Times New Roman"/>
          <w:sz w:val="24"/>
        </w:rPr>
        <w:t>populado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imediatamente</w:t>
      </w:r>
      <w:proofErr w:type="spellEnd"/>
      <w:r>
        <w:rPr>
          <w:rFonts w:ascii="Times New Roman" w:hAnsi="Times New Roman"/>
          <w:sz w:val="24"/>
        </w:rPr>
        <w:t xml:space="preserve"> com o novo 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imutável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Isso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garante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próximo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acesso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encontre</w:t>
      </w:r>
      <w:proofErr w:type="spellEnd"/>
      <w:r>
        <w:rPr>
          <w:rFonts w:ascii="Times New Roman" w:hAnsi="Times New Roman"/>
          <w:sz w:val="24"/>
        </w:rPr>
        <w:t xml:space="preserve"> o dado </w:t>
      </w:r>
      <w:proofErr w:type="spellStart"/>
      <w:r>
        <w:rPr>
          <w:rFonts w:ascii="Times New Roman" w:hAnsi="Times New Roman"/>
          <w:sz w:val="24"/>
        </w:rPr>
        <w:t>correto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precisar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banco.</w:t>
      </w:r>
    </w:p>
    <w:p w14:paraId="5E70561D" w14:textId="77777777" w:rsidR="006E3EE4" w:rsidRDefault="007635E6">
      <w:r>
        <w:br w:type="page"/>
      </w:r>
    </w:p>
    <w:p w14:paraId="16A47EEA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 xml:space="preserve">7. REQUISITO 6 — MICROSSERVIÇO ORIENTADO </w:t>
      </w:r>
      <w:proofErr w:type="gramStart"/>
      <w:r>
        <w:rPr>
          <w:rFonts w:ascii="Times New Roman" w:hAnsi="Times New Roman"/>
          <w:color w:val="000000"/>
        </w:rPr>
        <w:t>A</w:t>
      </w:r>
      <w:proofErr w:type="gramEnd"/>
      <w:r>
        <w:rPr>
          <w:rFonts w:ascii="Times New Roman" w:hAnsi="Times New Roman"/>
          <w:color w:val="000000"/>
        </w:rPr>
        <w:t xml:space="preserve"> EVENTOS</w:t>
      </w:r>
    </w:p>
    <w:p w14:paraId="3FA58B75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microsserviços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funcionam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evento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um com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responsabilidade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diferente</w:t>
      </w:r>
      <w:proofErr w:type="spellEnd"/>
      <w:r>
        <w:rPr>
          <w:rFonts w:ascii="Times New Roman" w:hAnsi="Times New Roman"/>
          <w:sz w:val="24"/>
        </w:rPr>
        <w:t>.</w:t>
      </w:r>
    </w:p>
    <w:p w14:paraId="4CE3E709" w14:textId="6F7B6948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Notification Service é um </w:t>
      </w:r>
      <w:proofErr w:type="spellStart"/>
      <w:r>
        <w:rPr>
          <w:rFonts w:ascii="Times New Roman" w:hAnsi="Times New Roman"/>
          <w:sz w:val="24"/>
        </w:rPr>
        <w:t>processo</w:t>
      </w:r>
      <w:proofErr w:type="spellEnd"/>
      <w:r>
        <w:rPr>
          <w:rFonts w:ascii="Times New Roman" w:hAnsi="Times New Roman"/>
          <w:sz w:val="24"/>
        </w:rPr>
        <w:t xml:space="preserve"> Node.js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conectado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RabbitMQ </w:t>
      </w:r>
      <w:proofErr w:type="spellStart"/>
      <w:r>
        <w:rPr>
          <w:rFonts w:ascii="Times New Roman" w:hAnsi="Times New Roman"/>
          <w:sz w:val="24"/>
        </w:rPr>
        <w:t>aguardando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mensagens</w:t>
      </w:r>
      <w:proofErr w:type="spellEnd"/>
      <w:r>
        <w:rPr>
          <w:rFonts w:ascii="Times New Roman" w:hAnsi="Times New Roman"/>
          <w:sz w:val="24"/>
        </w:rPr>
        <w:t xml:space="preserve">. Quando o BFF publica um </w:t>
      </w:r>
      <w:proofErr w:type="spellStart"/>
      <w:r>
        <w:rPr>
          <w:rFonts w:ascii="Times New Roman" w:hAnsi="Times New Roman"/>
          <w:sz w:val="24"/>
        </w:rPr>
        <w:t>evento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ride.completed</w:t>
      </w:r>
      <w:proofErr w:type="spellEnd"/>
      <w:proofErr w:type="gramEnd"/>
      <w:r>
        <w:rPr>
          <w:rFonts w:ascii="Times New Roman" w:hAnsi="Times New Roman"/>
          <w:sz w:val="24"/>
        </w:rPr>
        <w:t xml:space="preserve">, o Notification Service </w:t>
      </w:r>
      <w:proofErr w:type="spellStart"/>
      <w:r>
        <w:rPr>
          <w:rFonts w:ascii="Times New Roman" w:hAnsi="Times New Roman"/>
          <w:sz w:val="24"/>
        </w:rPr>
        <w:t>recebe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processa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confirma</w:t>
      </w:r>
      <w:proofErr w:type="spellEnd"/>
      <w:r>
        <w:rPr>
          <w:rFonts w:ascii="Times New Roman" w:hAnsi="Times New Roman"/>
          <w:sz w:val="24"/>
        </w:rPr>
        <w:t xml:space="preserve"> com ack. Se der </w:t>
      </w:r>
      <w:proofErr w:type="spellStart"/>
      <w:r>
        <w:rPr>
          <w:rFonts w:ascii="Times New Roman" w:hAnsi="Times New Roman"/>
          <w:sz w:val="24"/>
        </w:rPr>
        <w:t>erro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envia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nack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re-fila, o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encaminha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mensagem</w:t>
      </w:r>
      <w:proofErr w:type="spellEnd"/>
      <w:r>
        <w:rPr>
          <w:rFonts w:ascii="Times New Roman" w:hAnsi="Times New Roman"/>
          <w:sz w:val="24"/>
        </w:rPr>
        <w:t xml:space="preserve"> para a DLQ. O </w:t>
      </w:r>
      <w:proofErr w:type="spellStart"/>
      <w:r>
        <w:rPr>
          <w:rFonts w:ascii="Times New Roman" w:hAnsi="Times New Roman"/>
          <w:sz w:val="24"/>
        </w:rPr>
        <w:t>serviço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prefetc</w:t>
      </w:r>
      <w:r w:rsidR="001E3DB9">
        <w:rPr>
          <w:rFonts w:ascii="Times New Roman" w:hAnsi="Times New Roman"/>
          <w:sz w:val="24"/>
        </w:rPr>
        <w:t>hc</w:t>
      </w:r>
      <w:proofErr w:type="spellEnd"/>
      <w:r w:rsidR="001E3DB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para </w:t>
      </w:r>
      <w:proofErr w:type="spellStart"/>
      <w:r>
        <w:rPr>
          <w:rFonts w:ascii="Times New Roman" w:hAnsi="Times New Roman"/>
          <w:sz w:val="24"/>
        </w:rPr>
        <w:t>processar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mensagem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vez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E3DB9">
        <w:rPr>
          <w:rFonts w:ascii="Times New Roman" w:hAnsi="Times New Roman"/>
          <w:sz w:val="24"/>
        </w:rPr>
        <w:t>,</w:t>
      </w:r>
      <w:proofErr w:type="gram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forma simples de </w:t>
      </w:r>
      <w:proofErr w:type="spellStart"/>
      <w:r>
        <w:rPr>
          <w:rFonts w:ascii="Times New Roman" w:hAnsi="Times New Roman"/>
          <w:sz w:val="24"/>
        </w:rPr>
        <w:t>controlar</w:t>
      </w:r>
      <w:proofErr w:type="spellEnd"/>
      <w:r>
        <w:rPr>
          <w:rFonts w:ascii="Times New Roman" w:hAnsi="Times New Roman"/>
          <w:sz w:val="24"/>
        </w:rPr>
        <w:t xml:space="preserve"> backpressure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um </w:t>
      </w:r>
      <w:proofErr w:type="spellStart"/>
      <w:r>
        <w:rPr>
          <w:rFonts w:ascii="Times New Roman" w:hAnsi="Times New Roman"/>
          <w:sz w:val="24"/>
        </w:rPr>
        <w:t>orquestrador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filas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sofisticado</w:t>
      </w:r>
      <w:proofErr w:type="spellEnd"/>
      <w:r>
        <w:rPr>
          <w:rFonts w:ascii="Times New Roman" w:hAnsi="Times New Roman"/>
          <w:sz w:val="24"/>
        </w:rPr>
        <w:t>.</w:t>
      </w:r>
    </w:p>
    <w:p w14:paraId="5E2334CF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segundo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serviço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orientado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evento</w:t>
      </w:r>
      <w:proofErr w:type="spellEnd"/>
      <w:r>
        <w:rPr>
          <w:rFonts w:ascii="Times New Roman" w:hAnsi="Times New Roman"/>
          <w:sz w:val="24"/>
        </w:rPr>
        <w:t xml:space="preserve"> é o </w:t>
      </w:r>
      <w:proofErr w:type="spellStart"/>
      <w:r>
        <w:rPr>
          <w:rFonts w:ascii="Times New Roman" w:hAnsi="Times New Roman"/>
          <w:sz w:val="24"/>
        </w:rPr>
        <w:t>próprio</w:t>
      </w:r>
      <w:proofErr w:type="spellEnd"/>
      <w:r>
        <w:rPr>
          <w:rFonts w:ascii="Times New Roman" w:hAnsi="Times New Roman"/>
          <w:sz w:val="24"/>
        </w:rPr>
        <w:t xml:space="preserve"> BFF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consumer Kafka. O </w:t>
      </w:r>
      <w:proofErr w:type="spellStart"/>
      <w:r>
        <w:rPr>
          <w:rFonts w:ascii="Times New Roman" w:hAnsi="Times New Roman"/>
          <w:sz w:val="24"/>
        </w:rPr>
        <w:t>Debezium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captura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mudanças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tabela</w:t>
      </w:r>
      <w:proofErr w:type="spellEnd"/>
      <w:r>
        <w:rPr>
          <w:rFonts w:ascii="Times New Roman" w:hAnsi="Times New Roman"/>
          <w:sz w:val="24"/>
        </w:rPr>
        <w:t xml:space="preserve"> drivers do Driver Service via WAL </w:t>
      </w:r>
      <w:proofErr w:type="spellStart"/>
      <w:r>
        <w:rPr>
          <w:rFonts w:ascii="Times New Roman" w:hAnsi="Times New Roman"/>
          <w:sz w:val="24"/>
        </w:rPr>
        <w:t>lógico</w:t>
      </w:r>
      <w:proofErr w:type="spellEnd"/>
      <w:r>
        <w:rPr>
          <w:rFonts w:ascii="Times New Roman" w:hAnsi="Times New Roman"/>
          <w:sz w:val="24"/>
        </w:rPr>
        <w:t xml:space="preserve"> do PostgreSQL e publica no </w:t>
      </w:r>
      <w:proofErr w:type="spellStart"/>
      <w:r>
        <w:rPr>
          <w:rFonts w:ascii="Times New Roman" w:hAnsi="Times New Roman"/>
          <w:sz w:val="24"/>
        </w:rPr>
        <w:t>tópico</w:t>
      </w:r>
      <w:proofErr w:type="spellEnd"/>
      <w:r>
        <w:rPr>
          <w:rFonts w:ascii="Times New Roman" w:hAnsi="Times New Roman"/>
          <w:sz w:val="24"/>
        </w:rPr>
        <w:t xml:space="preserve"> Kafka </w:t>
      </w:r>
      <w:proofErr w:type="spellStart"/>
      <w:r>
        <w:rPr>
          <w:rFonts w:ascii="Times New Roman" w:hAnsi="Times New Roman"/>
          <w:sz w:val="24"/>
        </w:rPr>
        <w:t>driver_</w:t>
      </w:r>
      <w:proofErr w:type="gramStart"/>
      <w:r>
        <w:rPr>
          <w:rFonts w:ascii="Times New Roman" w:hAnsi="Times New Roman"/>
          <w:sz w:val="24"/>
        </w:rPr>
        <w:t>db.public</w:t>
      </w:r>
      <w:proofErr w:type="gramEnd"/>
      <w:r>
        <w:rPr>
          <w:rFonts w:ascii="Times New Roman" w:hAnsi="Times New Roman"/>
          <w:sz w:val="24"/>
        </w:rPr>
        <w:t>.drivers</w:t>
      </w:r>
      <w:proofErr w:type="spellEnd"/>
      <w:r>
        <w:rPr>
          <w:rFonts w:ascii="Times New Roman" w:hAnsi="Times New Roman"/>
          <w:sz w:val="24"/>
        </w:rPr>
        <w:t xml:space="preserve">. O BFF </w:t>
      </w:r>
      <w:proofErr w:type="spellStart"/>
      <w:r>
        <w:rPr>
          <w:rFonts w:ascii="Times New Roman" w:hAnsi="Times New Roman"/>
          <w:sz w:val="24"/>
        </w:rPr>
        <w:t>consome</w:t>
      </w:r>
      <w:proofErr w:type="spellEnd"/>
      <w:r>
        <w:rPr>
          <w:rFonts w:ascii="Times New Roman" w:hAnsi="Times New Roman"/>
          <w:sz w:val="24"/>
        </w:rPr>
        <w:t xml:space="preserve"> esses </w:t>
      </w:r>
      <w:proofErr w:type="spellStart"/>
      <w:r>
        <w:rPr>
          <w:rFonts w:ascii="Times New Roman" w:hAnsi="Times New Roman"/>
          <w:sz w:val="24"/>
        </w:rPr>
        <w:t>eventos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faz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upsert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tabela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driver_replicas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mantendo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réplica</w:t>
      </w:r>
      <w:proofErr w:type="spellEnd"/>
      <w:r>
        <w:rPr>
          <w:rFonts w:ascii="Times New Roman" w:hAnsi="Times New Roman"/>
          <w:sz w:val="24"/>
        </w:rPr>
        <w:t xml:space="preserve"> local </w:t>
      </w:r>
      <w:proofErr w:type="spellStart"/>
      <w:r>
        <w:rPr>
          <w:rFonts w:ascii="Times New Roman" w:hAnsi="Times New Roman"/>
          <w:sz w:val="24"/>
        </w:rPr>
        <w:t>eventualmente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consistente</w:t>
      </w:r>
      <w:proofErr w:type="spellEnd"/>
      <w:r>
        <w:rPr>
          <w:rFonts w:ascii="Times New Roman" w:hAnsi="Times New Roman"/>
          <w:sz w:val="24"/>
        </w:rPr>
        <w:t>.</w:t>
      </w:r>
    </w:p>
    <w:p w14:paraId="07ADE2A9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KafkaConsumer</w:t>
      </w:r>
      <w:proofErr w:type="spellEnd"/>
      <w:r>
        <w:rPr>
          <w:rFonts w:ascii="Courier New" w:hAnsi="Courier New"/>
          <w:sz w:val="18"/>
        </w:rPr>
        <w:t xml:space="preserve"> no BFF — </w:t>
      </w:r>
      <w:proofErr w:type="spellStart"/>
      <w:r>
        <w:rPr>
          <w:rFonts w:ascii="Courier New" w:hAnsi="Courier New"/>
          <w:sz w:val="18"/>
        </w:rPr>
        <w:t>consome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mudanças</w:t>
      </w:r>
      <w:proofErr w:type="spellEnd"/>
      <w:r>
        <w:rPr>
          <w:rFonts w:ascii="Courier New" w:hAnsi="Courier New"/>
          <w:sz w:val="18"/>
        </w:rPr>
        <w:t xml:space="preserve"> do </w:t>
      </w:r>
      <w:proofErr w:type="spellStart"/>
      <w:r>
        <w:rPr>
          <w:rFonts w:ascii="Courier New" w:hAnsi="Courier New"/>
          <w:sz w:val="18"/>
        </w:rPr>
        <w:t>driver_db</w:t>
      </w:r>
      <w:proofErr w:type="spellEnd"/>
    </w:p>
    <w:p w14:paraId="34DD31BB" w14:textId="77777777" w:rsidR="006E3EE4" w:rsidRDefault="007635E6">
      <w:pPr>
        <w:shd w:val="clear" w:color="auto" w:fill="F4F4F4"/>
        <w:spacing w:after="0"/>
        <w:ind w:left="283"/>
      </w:pPr>
      <w:proofErr w:type="spellStart"/>
      <w:r>
        <w:rPr>
          <w:rFonts w:ascii="Courier New" w:hAnsi="Courier New"/>
          <w:sz w:val="18"/>
        </w:rPr>
        <w:t>driver_</w:t>
      </w:r>
      <w:proofErr w:type="gramStart"/>
      <w:r>
        <w:rPr>
          <w:rFonts w:ascii="Courier New" w:hAnsi="Courier New"/>
          <w:sz w:val="18"/>
        </w:rPr>
        <w:t>db.public</w:t>
      </w:r>
      <w:proofErr w:type="gramEnd"/>
      <w:r>
        <w:rPr>
          <w:rFonts w:ascii="Courier New" w:hAnsi="Courier New"/>
          <w:sz w:val="18"/>
        </w:rPr>
        <w:t>.drivers</w:t>
      </w:r>
      <w:proofErr w:type="spellEnd"/>
    </w:p>
    <w:p w14:paraId="24C99F9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→ </w:t>
      </w:r>
      <w:proofErr w:type="spellStart"/>
      <w:r>
        <w:rPr>
          <w:rFonts w:ascii="Courier New" w:hAnsi="Courier New"/>
          <w:sz w:val="18"/>
        </w:rPr>
        <w:t>DebeziumEventParser</w:t>
      </w:r>
      <w:proofErr w:type="spellEnd"/>
    </w:p>
    <w:p w14:paraId="65FC105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→ </w:t>
      </w:r>
      <w:proofErr w:type="spellStart"/>
      <w:r>
        <w:rPr>
          <w:rFonts w:ascii="Courier New" w:hAnsi="Courier New"/>
          <w:sz w:val="18"/>
        </w:rPr>
        <w:t>DriverReplicationHandler</w:t>
      </w:r>
      <w:proofErr w:type="spellEnd"/>
    </w:p>
    <w:p w14:paraId="120C959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→ </w:t>
      </w:r>
      <w:proofErr w:type="spellStart"/>
      <w:proofErr w:type="gramStart"/>
      <w:r>
        <w:rPr>
          <w:rFonts w:ascii="Courier New" w:hAnsi="Courier New"/>
          <w:sz w:val="18"/>
        </w:rPr>
        <w:t>prisma.driverReplica.upsert</w:t>
      </w:r>
      <w:proofErr w:type="spellEnd"/>
      <w:proofErr w:type="gramEnd"/>
      <w:r>
        <w:rPr>
          <w:rFonts w:ascii="Courier New" w:hAnsi="Courier New"/>
          <w:sz w:val="18"/>
        </w:rPr>
        <w:t>({</w:t>
      </w:r>
    </w:p>
    <w:p w14:paraId="07D327C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id, name, email, </w:t>
      </w:r>
      <w:proofErr w:type="spellStart"/>
      <w:r>
        <w:rPr>
          <w:rFonts w:ascii="Courier New" w:hAnsi="Courier New"/>
          <w:sz w:val="18"/>
        </w:rPr>
        <w:t>lat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lng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isAvailable</w:t>
      </w:r>
      <w:proofErr w:type="spellEnd"/>
      <w:r>
        <w:rPr>
          <w:rFonts w:ascii="Courier New" w:hAnsi="Courier New"/>
          <w:sz w:val="18"/>
        </w:rPr>
        <w:t>, rating, ...</w:t>
      </w:r>
    </w:p>
    <w:p w14:paraId="4AA9F567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753850C6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grande </w:t>
      </w:r>
      <w:proofErr w:type="spellStart"/>
      <w:r>
        <w:rPr>
          <w:rFonts w:ascii="Times New Roman" w:hAnsi="Times New Roman"/>
          <w:sz w:val="24"/>
        </w:rPr>
        <w:t>vantagem</w:t>
      </w:r>
      <w:proofErr w:type="spellEnd"/>
      <w:r>
        <w:rPr>
          <w:rFonts w:ascii="Times New Roman" w:hAnsi="Times New Roman"/>
          <w:sz w:val="24"/>
        </w:rPr>
        <w:t xml:space="preserve"> dessa </w:t>
      </w:r>
      <w:proofErr w:type="spellStart"/>
      <w:r>
        <w:rPr>
          <w:rFonts w:ascii="Times New Roman" w:hAnsi="Times New Roman"/>
          <w:sz w:val="24"/>
        </w:rPr>
        <w:t>abordagem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o BFF </w:t>
      </w:r>
      <w:proofErr w:type="spellStart"/>
      <w:proofErr w:type="gramStart"/>
      <w:r>
        <w:rPr>
          <w:rFonts w:ascii="Times New Roman" w:hAnsi="Times New Roman"/>
          <w:sz w:val="24"/>
        </w:rPr>
        <w:t>não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precisa</w:t>
      </w:r>
      <w:proofErr w:type="spellEnd"/>
      <w:r>
        <w:rPr>
          <w:rFonts w:ascii="Times New Roman" w:hAnsi="Times New Roman"/>
          <w:sz w:val="24"/>
        </w:rPr>
        <w:t xml:space="preserve"> chamar o Driver Service </w:t>
      </w:r>
      <w:proofErr w:type="spellStart"/>
      <w:r>
        <w:rPr>
          <w:rFonts w:ascii="Times New Roman" w:hAnsi="Times New Roman"/>
          <w:sz w:val="24"/>
        </w:rPr>
        <w:t>toda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precisa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mostrar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nome</w:t>
      </w:r>
      <w:proofErr w:type="spellEnd"/>
      <w:r>
        <w:rPr>
          <w:rFonts w:ascii="Times New Roman" w:hAnsi="Times New Roman"/>
          <w:sz w:val="24"/>
        </w:rPr>
        <w:t xml:space="preserve"> do </w:t>
      </w:r>
      <w:proofErr w:type="spellStart"/>
      <w:r>
        <w:rPr>
          <w:rFonts w:ascii="Times New Roman" w:hAnsi="Times New Roman"/>
          <w:sz w:val="24"/>
        </w:rPr>
        <w:t>motorista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numa</w:t>
      </w:r>
      <w:proofErr w:type="spellEnd"/>
      <w:r>
        <w:rPr>
          <w:rFonts w:ascii="Times New Roman" w:hAnsi="Times New Roman"/>
          <w:sz w:val="24"/>
        </w:rPr>
        <w:t xml:space="preserve"> corrida. Ele consulta a </w:t>
      </w:r>
      <w:proofErr w:type="spellStart"/>
      <w:r>
        <w:rPr>
          <w:rFonts w:ascii="Times New Roman" w:hAnsi="Times New Roman"/>
          <w:sz w:val="24"/>
        </w:rPr>
        <w:t>réplica</w:t>
      </w:r>
      <w:proofErr w:type="spellEnd"/>
      <w:r>
        <w:rPr>
          <w:rFonts w:ascii="Times New Roman" w:hAnsi="Times New Roman"/>
          <w:sz w:val="24"/>
        </w:rPr>
        <w:t xml:space="preserve"> local,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atualizada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menos</w:t>
      </w:r>
      <w:proofErr w:type="spellEnd"/>
      <w:r>
        <w:rPr>
          <w:rFonts w:ascii="Times New Roman" w:hAnsi="Times New Roman"/>
          <w:sz w:val="24"/>
        </w:rPr>
        <w:t xml:space="preserve"> de um </w:t>
      </w:r>
      <w:proofErr w:type="spellStart"/>
      <w:r>
        <w:rPr>
          <w:rFonts w:ascii="Times New Roman" w:hAnsi="Times New Roman"/>
          <w:sz w:val="24"/>
        </w:rPr>
        <w:t>segundo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após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qualquer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mudança</w:t>
      </w:r>
      <w:proofErr w:type="spellEnd"/>
      <w:r>
        <w:rPr>
          <w:rFonts w:ascii="Times New Roman" w:hAnsi="Times New Roman"/>
          <w:sz w:val="24"/>
        </w:rPr>
        <w:t xml:space="preserve"> no Driver Service.</w:t>
      </w:r>
    </w:p>
    <w:p w14:paraId="0C7FAC67" w14:textId="77777777" w:rsidR="006E3EE4" w:rsidRDefault="007635E6">
      <w:r>
        <w:br w:type="page"/>
      </w:r>
    </w:p>
    <w:p w14:paraId="19059142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8. REQUISITO 7 — TESTE DE CARGA COM k6</w:t>
      </w:r>
    </w:p>
    <w:p w14:paraId="05A26068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k6 é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ferramenta de teste de carga </w:t>
      </w:r>
      <w:proofErr w:type="spellStart"/>
      <w:r>
        <w:rPr>
          <w:rFonts w:ascii="Times New Roman" w:hAnsi="Times New Roman"/>
          <w:sz w:val="24"/>
        </w:rPr>
        <w:t>desenvolvida</w:t>
      </w:r>
      <w:proofErr w:type="spellEnd"/>
      <w:r>
        <w:rPr>
          <w:rFonts w:ascii="Times New Roman" w:hAnsi="Times New Roman"/>
          <w:sz w:val="24"/>
        </w:rPr>
        <w:t xml:space="preserve"> pela Grafana Labs, </w:t>
      </w:r>
      <w:proofErr w:type="spellStart"/>
      <w:r>
        <w:rPr>
          <w:rFonts w:ascii="Times New Roman" w:hAnsi="Times New Roman"/>
          <w:sz w:val="24"/>
        </w:rPr>
        <w:t>escrita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Go com scripts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JavaScript.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escolha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pelo</w:t>
      </w:r>
      <w:proofErr w:type="spellEnd"/>
      <w:r>
        <w:rPr>
          <w:rFonts w:ascii="Times New Roman" w:hAnsi="Times New Roman"/>
          <w:sz w:val="24"/>
        </w:rPr>
        <w:t xml:space="preserve"> k6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vez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alternativas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JMeter </w:t>
      </w:r>
      <w:proofErr w:type="spellStart"/>
      <w:r>
        <w:rPr>
          <w:rFonts w:ascii="Times New Roman" w:hAnsi="Times New Roman"/>
          <w:sz w:val="24"/>
        </w:rPr>
        <w:t>ou</w:t>
      </w:r>
      <w:proofErr w:type="spellEnd"/>
      <w:r>
        <w:rPr>
          <w:rFonts w:ascii="Times New Roman" w:hAnsi="Times New Roman"/>
          <w:sz w:val="24"/>
        </w:rPr>
        <w:t xml:space="preserve"> Artillery </w:t>
      </w:r>
      <w:proofErr w:type="spellStart"/>
      <w:r>
        <w:rPr>
          <w:rFonts w:ascii="Times New Roman" w:hAnsi="Times New Roman"/>
          <w:sz w:val="24"/>
        </w:rPr>
        <w:t>foi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pragmática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scripts </w:t>
      </w:r>
      <w:proofErr w:type="spellStart"/>
      <w:r>
        <w:rPr>
          <w:rFonts w:ascii="Times New Roman" w:hAnsi="Times New Roman"/>
          <w:sz w:val="24"/>
        </w:rPr>
        <w:t>são</w:t>
      </w:r>
      <w:proofErr w:type="spellEnd"/>
      <w:r>
        <w:rPr>
          <w:rFonts w:ascii="Times New Roman" w:hAnsi="Times New Roman"/>
          <w:sz w:val="24"/>
        </w:rPr>
        <w:t xml:space="preserve"> simples de </w:t>
      </w:r>
      <w:proofErr w:type="spellStart"/>
      <w:r>
        <w:rPr>
          <w:rFonts w:ascii="Times New Roman" w:hAnsi="Times New Roman"/>
          <w:sz w:val="24"/>
        </w:rPr>
        <w:t>escrever</w:t>
      </w:r>
      <w:proofErr w:type="spellEnd"/>
      <w:r>
        <w:rPr>
          <w:rFonts w:ascii="Times New Roman" w:hAnsi="Times New Roman"/>
          <w:sz w:val="24"/>
        </w:rPr>
        <w:t xml:space="preserve">, o output é claro e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integração</w:t>
      </w:r>
      <w:proofErr w:type="spellEnd"/>
      <w:r>
        <w:rPr>
          <w:rFonts w:ascii="Times New Roman" w:hAnsi="Times New Roman"/>
          <w:sz w:val="24"/>
        </w:rPr>
        <w:t xml:space="preserve"> com </w:t>
      </w:r>
      <w:proofErr w:type="spellStart"/>
      <w:r>
        <w:rPr>
          <w:rFonts w:ascii="Times New Roman" w:hAnsi="Times New Roman"/>
          <w:sz w:val="24"/>
        </w:rPr>
        <w:t>métricas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customizadas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direta</w:t>
      </w:r>
      <w:proofErr w:type="spellEnd"/>
      <w:r>
        <w:rPr>
          <w:rFonts w:ascii="Times New Roman" w:hAnsi="Times New Roman"/>
          <w:sz w:val="24"/>
        </w:rPr>
        <w:t>.</w:t>
      </w:r>
    </w:p>
    <w:p w14:paraId="41591793" w14:textId="25CCC882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meta de 10.000 </w:t>
      </w:r>
      <w:proofErr w:type="spellStart"/>
      <w:r>
        <w:rPr>
          <w:rFonts w:ascii="Times New Roman" w:hAnsi="Times New Roman"/>
          <w:sz w:val="24"/>
        </w:rPr>
        <w:t>requisições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segundo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alcançável</w:t>
      </w:r>
      <w:proofErr w:type="spellEnd"/>
      <w:r>
        <w:rPr>
          <w:rFonts w:ascii="Times New Roman" w:hAnsi="Times New Roman"/>
          <w:sz w:val="24"/>
        </w:rPr>
        <w:t xml:space="preserve"> no Bubber </w:t>
      </w:r>
      <w:proofErr w:type="spellStart"/>
      <w:r>
        <w:rPr>
          <w:rFonts w:ascii="Times New Roman" w:hAnsi="Times New Roman"/>
          <w:sz w:val="24"/>
        </w:rPr>
        <w:t>porque</w:t>
      </w:r>
      <w:proofErr w:type="spellEnd"/>
      <w:r>
        <w:rPr>
          <w:rFonts w:ascii="Times New Roman" w:hAnsi="Times New Roman"/>
          <w:sz w:val="24"/>
        </w:rPr>
        <w:t xml:space="preserve"> o Redis </w:t>
      </w:r>
      <w:proofErr w:type="spellStart"/>
      <w:r>
        <w:rPr>
          <w:rFonts w:ascii="Times New Roman" w:hAnsi="Times New Roman"/>
          <w:sz w:val="24"/>
        </w:rPr>
        <w:t>elimina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gargalo</w:t>
      </w:r>
      <w:proofErr w:type="spellEnd"/>
      <w:r>
        <w:rPr>
          <w:rFonts w:ascii="Times New Roman" w:hAnsi="Times New Roman"/>
          <w:sz w:val="24"/>
        </w:rPr>
        <w:t xml:space="preserve"> principal</w:t>
      </w:r>
      <w:r w:rsidR="0078562B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a query SQL. Uma </w:t>
      </w:r>
      <w:proofErr w:type="spellStart"/>
      <w:r>
        <w:rPr>
          <w:rFonts w:ascii="Times New Roman" w:hAnsi="Times New Roman"/>
          <w:sz w:val="24"/>
        </w:rPr>
        <w:t>requisição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servida</w:t>
      </w:r>
      <w:proofErr w:type="spellEnd"/>
      <w:r>
        <w:rPr>
          <w:rFonts w:ascii="Times New Roman" w:hAnsi="Times New Roman"/>
          <w:sz w:val="24"/>
        </w:rPr>
        <w:t xml:space="preserve"> do cache Redis leva </w:t>
      </w:r>
      <w:proofErr w:type="spellStart"/>
      <w:r>
        <w:rPr>
          <w:rFonts w:ascii="Times New Roman" w:hAnsi="Times New Roman"/>
          <w:sz w:val="24"/>
        </w:rPr>
        <w:t>aproximadamente</w:t>
      </w:r>
      <w:proofErr w:type="spellEnd"/>
      <w:r>
        <w:rPr>
          <w:rFonts w:ascii="Times New Roman" w:hAnsi="Times New Roman"/>
          <w:sz w:val="24"/>
        </w:rPr>
        <w:t xml:space="preserve"> 3 a 5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 no total: parsing </w:t>
      </w:r>
      <w:proofErr w:type="spellStart"/>
      <w:r>
        <w:rPr>
          <w:rFonts w:ascii="Times New Roman" w:hAnsi="Times New Roman"/>
          <w:sz w:val="24"/>
        </w:rPr>
        <w:t>GraphQL</w:t>
      </w:r>
      <w:proofErr w:type="spellEnd"/>
      <w:r>
        <w:rPr>
          <w:rFonts w:ascii="Times New Roman" w:hAnsi="Times New Roman"/>
          <w:sz w:val="24"/>
        </w:rPr>
        <w:t xml:space="preserve"> (0,5ms), </w:t>
      </w:r>
      <w:proofErr w:type="spellStart"/>
      <w:r>
        <w:rPr>
          <w:rFonts w:ascii="Times New Roman" w:hAnsi="Times New Roman"/>
          <w:sz w:val="24"/>
        </w:rPr>
        <w:t>verificação</w:t>
      </w:r>
      <w:proofErr w:type="spellEnd"/>
      <w:r>
        <w:rPr>
          <w:rFonts w:ascii="Times New Roman" w:hAnsi="Times New Roman"/>
          <w:sz w:val="24"/>
        </w:rPr>
        <w:t xml:space="preserve"> do cache (0,3ms) e </w:t>
      </w:r>
      <w:proofErr w:type="spellStart"/>
      <w:r>
        <w:rPr>
          <w:rFonts w:ascii="Times New Roman" w:hAnsi="Times New Roman"/>
          <w:sz w:val="24"/>
        </w:rPr>
        <w:t>serialização</w:t>
      </w:r>
      <w:proofErr w:type="spellEnd"/>
      <w:r>
        <w:rPr>
          <w:rFonts w:ascii="Times New Roman" w:hAnsi="Times New Roman"/>
          <w:sz w:val="24"/>
        </w:rPr>
        <w:t xml:space="preserve"> da </w:t>
      </w:r>
      <w:proofErr w:type="spellStart"/>
      <w:r>
        <w:rPr>
          <w:rFonts w:ascii="Times New Roman" w:hAnsi="Times New Roman"/>
          <w:sz w:val="24"/>
        </w:rPr>
        <w:t>resposta</w:t>
      </w:r>
      <w:proofErr w:type="spellEnd"/>
      <w:r>
        <w:rPr>
          <w:rFonts w:ascii="Times New Roman" w:hAnsi="Times New Roman"/>
          <w:sz w:val="24"/>
        </w:rPr>
        <w:t xml:space="preserve"> (0,3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). Sem o cache, a </w:t>
      </w:r>
      <w:proofErr w:type="spellStart"/>
      <w:r>
        <w:rPr>
          <w:rFonts w:ascii="Times New Roman" w:hAnsi="Times New Roman"/>
          <w:sz w:val="24"/>
        </w:rPr>
        <w:t>mesma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requisição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levaria</w:t>
      </w:r>
      <w:proofErr w:type="spellEnd"/>
      <w:r>
        <w:rPr>
          <w:rFonts w:ascii="Times New Roman" w:hAnsi="Times New Roman"/>
          <w:sz w:val="24"/>
        </w:rPr>
        <w:t xml:space="preserve"> entre 15 e 40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dependendo</w:t>
      </w:r>
      <w:proofErr w:type="spellEnd"/>
      <w:r>
        <w:rPr>
          <w:rFonts w:ascii="Times New Roman" w:hAnsi="Times New Roman"/>
          <w:sz w:val="24"/>
        </w:rPr>
        <w:t xml:space="preserve"> do plano de </w:t>
      </w:r>
      <w:proofErr w:type="spellStart"/>
      <w:r>
        <w:rPr>
          <w:rFonts w:ascii="Times New Roman" w:hAnsi="Times New Roman"/>
          <w:sz w:val="24"/>
        </w:rPr>
        <w:t>execução</w:t>
      </w:r>
      <w:proofErr w:type="spellEnd"/>
      <w:r>
        <w:rPr>
          <w:rFonts w:ascii="Times New Roman" w:hAnsi="Times New Roman"/>
          <w:sz w:val="24"/>
        </w:rPr>
        <w:t xml:space="preserve"> SQL</w:t>
      </w:r>
      <w:r w:rsidR="0078562B"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>.</w:t>
      </w:r>
    </w:p>
    <w:p w14:paraId="11EA392C" w14:textId="77777777" w:rsidR="006E3EE4" w:rsidRDefault="007635E6">
      <w:pPr>
        <w:pStyle w:val="Ttulo3"/>
        <w:spacing w:before="240" w:after="120"/>
      </w:pPr>
      <w:proofErr w:type="spellStart"/>
      <w:r>
        <w:rPr>
          <w:rFonts w:ascii="Times New Roman" w:hAnsi="Times New Roman"/>
          <w:color w:val="000000"/>
          <w:sz w:val="24"/>
        </w:rPr>
        <w:t>Configuração</w:t>
      </w:r>
      <w:proofErr w:type="spellEnd"/>
      <w:r>
        <w:rPr>
          <w:rFonts w:ascii="Times New Roman" w:hAnsi="Times New Roman"/>
          <w:color w:val="000000"/>
          <w:sz w:val="24"/>
        </w:rPr>
        <w:t xml:space="preserve"> do teste</w:t>
      </w:r>
    </w:p>
    <w:p w14:paraId="61A00D7F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>export const options = {</w:t>
      </w:r>
    </w:p>
    <w:p w14:paraId="5432AA0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stages: [</w:t>
      </w:r>
    </w:p>
    <w:p w14:paraId="36B2008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{ duration</w:t>
      </w:r>
      <w:proofErr w:type="gramEnd"/>
      <w:r>
        <w:rPr>
          <w:rFonts w:ascii="Courier New" w:hAnsi="Courier New"/>
          <w:sz w:val="18"/>
        </w:rPr>
        <w:t xml:space="preserve">: '30s', target: </w:t>
      </w:r>
      <w:proofErr w:type="gramStart"/>
      <w:r>
        <w:rPr>
          <w:rFonts w:ascii="Courier New" w:hAnsi="Courier New"/>
          <w:sz w:val="18"/>
        </w:rPr>
        <w:t>200  },  /</w:t>
      </w:r>
      <w:proofErr w:type="gramEnd"/>
      <w:r>
        <w:rPr>
          <w:rFonts w:ascii="Courier New" w:hAnsi="Courier New"/>
          <w:sz w:val="18"/>
        </w:rPr>
        <w:t xml:space="preserve">/ warm-up — </w:t>
      </w:r>
      <w:proofErr w:type="spellStart"/>
      <w:r>
        <w:rPr>
          <w:rFonts w:ascii="Courier New" w:hAnsi="Courier New"/>
          <w:sz w:val="18"/>
        </w:rPr>
        <w:t>popula</w:t>
      </w:r>
      <w:proofErr w:type="spellEnd"/>
      <w:r>
        <w:rPr>
          <w:rFonts w:ascii="Courier New" w:hAnsi="Courier New"/>
          <w:sz w:val="18"/>
        </w:rPr>
        <w:t xml:space="preserve"> cache Redis</w:t>
      </w:r>
    </w:p>
    <w:p w14:paraId="65C9F12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{ duration</w:t>
      </w:r>
      <w:proofErr w:type="gramEnd"/>
      <w:r>
        <w:rPr>
          <w:rFonts w:ascii="Courier New" w:hAnsi="Courier New"/>
          <w:sz w:val="18"/>
        </w:rPr>
        <w:t xml:space="preserve">: '60s', target: </w:t>
      </w:r>
      <w:proofErr w:type="gramStart"/>
      <w:r>
        <w:rPr>
          <w:rFonts w:ascii="Courier New" w:hAnsi="Courier New"/>
          <w:sz w:val="18"/>
        </w:rPr>
        <w:t>500  },  /</w:t>
      </w:r>
      <w:proofErr w:type="gramEnd"/>
      <w:r>
        <w:rPr>
          <w:rFonts w:ascii="Courier New" w:hAnsi="Courier New"/>
          <w:sz w:val="18"/>
        </w:rPr>
        <w:t>/ carga normal</w:t>
      </w:r>
    </w:p>
    <w:p w14:paraId="0F368B3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{ duration</w:t>
      </w:r>
      <w:proofErr w:type="gramEnd"/>
      <w:r>
        <w:rPr>
          <w:rFonts w:ascii="Courier New" w:hAnsi="Courier New"/>
          <w:sz w:val="18"/>
        </w:rPr>
        <w:t xml:space="preserve">: '30s', target: </w:t>
      </w:r>
      <w:proofErr w:type="gramStart"/>
      <w:r>
        <w:rPr>
          <w:rFonts w:ascii="Courier New" w:hAnsi="Courier New"/>
          <w:sz w:val="18"/>
        </w:rPr>
        <w:t>1000 }</w:t>
      </w:r>
      <w:proofErr w:type="gramEnd"/>
      <w:r>
        <w:rPr>
          <w:rFonts w:ascii="Courier New" w:hAnsi="Courier New"/>
          <w:sz w:val="18"/>
        </w:rPr>
        <w:t xml:space="preserve">,  // </w:t>
      </w:r>
      <w:proofErr w:type="spellStart"/>
      <w:r>
        <w:rPr>
          <w:rFonts w:ascii="Courier New" w:hAnsi="Courier New"/>
          <w:sz w:val="18"/>
        </w:rPr>
        <w:t>pico</w:t>
      </w:r>
      <w:proofErr w:type="spellEnd"/>
      <w:r>
        <w:rPr>
          <w:rFonts w:ascii="Courier New" w:hAnsi="Courier New"/>
          <w:sz w:val="18"/>
        </w:rPr>
        <w:t xml:space="preserve"> — </w:t>
      </w:r>
      <w:proofErr w:type="spellStart"/>
      <w:r>
        <w:rPr>
          <w:rFonts w:ascii="Courier New" w:hAnsi="Courier New"/>
          <w:sz w:val="18"/>
        </w:rPr>
        <w:t>alvo</w:t>
      </w:r>
      <w:proofErr w:type="spellEnd"/>
      <w:r>
        <w:rPr>
          <w:rFonts w:ascii="Courier New" w:hAnsi="Courier New"/>
          <w:sz w:val="18"/>
        </w:rPr>
        <w:t>: 10k+ req/s</w:t>
      </w:r>
    </w:p>
    <w:p w14:paraId="3A8883F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{ duration</w:t>
      </w:r>
      <w:proofErr w:type="gramEnd"/>
      <w:r>
        <w:rPr>
          <w:rFonts w:ascii="Courier New" w:hAnsi="Courier New"/>
          <w:sz w:val="18"/>
        </w:rPr>
        <w:t xml:space="preserve">: '30s', target: 0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t>,  // cool-down</w:t>
      </w:r>
    </w:p>
    <w:p w14:paraId="223B8EA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],</w:t>
      </w:r>
    </w:p>
    <w:p w14:paraId="61DC29B4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thresholds: {</w:t>
      </w:r>
      <w:proofErr w:type="gramEnd"/>
    </w:p>
    <w:p w14:paraId="5638CF7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http_req_duration</w:t>
      </w:r>
      <w:proofErr w:type="spellEnd"/>
      <w:r>
        <w:rPr>
          <w:rFonts w:ascii="Courier New" w:hAnsi="Courier New"/>
          <w:sz w:val="18"/>
        </w:rPr>
        <w:t>: ['</w:t>
      </w:r>
      <w:proofErr w:type="gramStart"/>
      <w:r>
        <w:rPr>
          <w:rFonts w:ascii="Courier New" w:hAnsi="Courier New"/>
          <w:sz w:val="18"/>
        </w:rPr>
        <w:t>p(95)&lt;</w:t>
      </w:r>
      <w:proofErr w:type="gramEnd"/>
      <w:r>
        <w:rPr>
          <w:rFonts w:ascii="Courier New" w:hAnsi="Courier New"/>
          <w:sz w:val="18"/>
        </w:rPr>
        <w:t>200', '</w:t>
      </w:r>
      <w:proofErr w:type="gramStart"/>
      <w:r>
        <w:rPr>
          <w:rFonts w:ascii="Courier New" w:hAnsi="Courier New"/>
          <w:sz w:val="18"/>
        </w:rPr>
        <w:t>p(99)&lt;</w:t>
      </w:r>
      <w:proofErr w:type="gramEnd"/>
      <w:r>
        <w:rPr>
          <w:rFonts w:ascii="Courier New" w:hAnsi="Courier New"/>
          <w:sz w:val="18"/>
        </w:rPr>
        <w:t>500'],</w:t>
      </w:r>
    </w:p>
    <w:p w14:paraId="5C7B990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http_req_failed</w:t>
      </w:r>
      <w:proofErr w:type="spellEnd"/>
      <w:r>
        <w:rPr>
          <w:rFonts w:ascii="Courier New" w:hAnsi="Courier New"/>
          <w:sz w:val="18"/>
        </w:rPr>
        <w:t>:</w:t>
      </w:r>
      <w:proofErr w:type="gramStart"/>
      <w:r>
        <w:rPr>
          <w:rFonts w:ascii="Courier New" w:hAnsi="Courier New"/>
          <w:sz w:val="18"/>
        </w:rPr>
        <w:t xml:space="preserve">   [</w:t>
      </w:r>
      <w:proofErr w:type="gramEnd"/>
      <w:r>
        <w:rPr>
          <w:rFonts w:ascii="Courier New" w:hAnsi="Courier New"/>
          <w:sz w:val="18"/>
        </w:rPr>
        <w:t>'rate&lt;0.01'],</w:t>
      </w:r>
    </w:p>
    <w:p w14:paraId="0CA9FC4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},</w:t>
      </w:r>
    </w:p>
    <w:p w14:paraId="70410B9C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p w14:paraId="3618DCB3" w14:textId="0F591F18" w:rsidR="006E3EE4" w:rsidRDefault="0078562B" w:rsidP="0078562B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>N</w:t>
      </w:r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primeiras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requisições</w:t>
      </w:r>
      <w:proofErr w:type="spellEnd"/>
      <w:r w:rsidR="007635E6">
        <w:rPr>
          <w:rFonts w:ascii="Times New Roman" w:hAnsi="Times New Roman"/>
          <w:sz w:val="24"/>
        </w:rPr>
        <w:t xml:space="preserve">, o cache </w:t>
      </w:r>
      <w:proofErr w:type="spellStart"/>
      <w:r w:rsidR="007635E6">
        <w:rPr>
          <w:rFonts w:ascii="Times New Roman" w:hAnsi="Times New Roman"/>
          <w:sz w:val="24"/>
        </w:rPr>
        <w:t>está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vazio</w:t>
      </w:r>
      <w:proofErr w:type="spellEnd"/>
      <w:r w:rsidR="007635E6">
        <w:rPr>
          <w:rFonts w:ascii="Times New Roman" w:hAnsi="Times New Roman"/>
          <w:sz w:val="24"/>
        </w:rPr>
        <w:t xml:space="preserve"> e </w:t>
      </w:r>
      <w:proofErr w:type="spellStart"/>
      <w:r w:rsidR="007635E6">
        <w:rPr>
          <w:rFonts w:ascii="Times New Roman" w:hAnsi="Times New Roman"/>
          <w:sz w:val="24"/>
        </w:rPr>
        <w:t>todas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vão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ao</w:t>
      </w:r>
      <w:proofErr w:type="spellEnd"/>
      <w:r w:rsidR="007635E6">
        <w:rPr>
          <w:rFonts w:ascii="Times New Roman" w:hAnsi="Times New Roman"/>
          <w:sz w:val="24"/>
        </w:rPr>
        <w:t xml:space="preserve"> banco. </w:t>
      </w:r>
      <w:proofErr w:type="spellStart"/>
      <w:r w:rsidR="007635E6">
        <w:rPr>
          <w:rFonts w:ascii="Times New Roman" w:hAnsi="Times New Roman"/>
          <w:sz w:val="24"/>
        </w:rPr>
        <w:t>Após</w:t>
      </w:r>
      <w:proofErr w:type="spellEnd"/>
      <w:r w:rsidR="007635E6">
        <w:rPr>
          <w:rFonts w:ascii="Times New Roman" w:hAnsi="Times New Roman"/>
          <w:sz w:val="24"/>
        </w:rPr>
        <w:t xml:space="preserve"> o warm-up, a </w:t>
      </w:r>
      <w:proofErr w:type="gramStart"/>
      <w:r w:rsidR="007635E6">
        <w:rPr>
          <w:rFonts w:ascii="Times New Roman" w:hAnsi="Times New Roman"/>
          <w:sz w:val="24"/>
        </w:rPr>
        <w:t>taxa</w:t>
      </w:r>
      <w:proofErr w:type="gramEnd"/>
      <w:r w:rsidR="007635E6">
        <w:rPr>
          <w:rFonts w:ascii="Times New Roman" w:hAnsi="Times New Roman"/>
          <w:sz w:val="24"/>
        </w:rPr>
        <w:t xml:space="preserve"> de cache hit </w:t>
      </w:r>
      <w:proofErr w:type="spellStart"/>
      <w:r w:rsidR="007635E6">
        <w:rPr>
          <w:rFonts w:ascii="Times New Roman" w:hAnsi="Times New Roman"/>
          <w:sz w:val="24"/>
        </w:rPr>
        <w:t>sobe</w:t>
      </w:r>
      <w:proofErr w:type="spellEnd"/>
      <w:r w:rsidR="007635E6">
        <w:rPr>
          <w:rFonts w:ascii="Times New Roman" w:hAnsi="Times New Roman"/>
          <w:sz w:val="24"/>
        </w:rPr>
        <w:t xml:space="preserve"> para 90% </w:t>
      </w:r>
      <w:proofErr w:type="spellStart"/>
      <w:r w:rsidR="007635E6">
        <w:rPr>
          <w:rFonts w:ascii="Times New Roman" w:hAnsi="Times New Roman"/>
          <w:sz w:val="24"/>
        </w:rPr>
        <w:t>ou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mais</w:t>
      </w:r>
      <w:proofErr w:type="spellEnd"/>
      <w:r w:rsidR="007635E6">
        <w:rPr>
          <w:rFonts w:ascii="Times New Roman" w:hAnsi="Times New Roman"/>
          <w:sz w:val="24"/>
        </w:rPr>
        <w:t xml:space="preserve">, e o </w:t>
      </w:r>
      <w:proofErr w:type="spellStart"/>
      <w:r w:rsidR="007635E6">
        <w:rPr>
          <w:rFonts w:ascii="Times New Roman" w:hAnsi="Times New Roman"/>
          <w:sz w:val="24"/>
        </w:rPr>
        <w:t>throu</w:t>
      </w:r>
      <w:r>
        <w:rPr>
          <w:rFonts w:ascii="Times New Roman" w:hAnsi="Times New Roman"/>
          <w:sz w:val="24"/>
        </w:rPr>
        <w:t>hg</w:t>
      </w:r>
      <w:r w:rsidR="007635E6">
        <w:rPr>
          <w:rFonts w:ascii="Times New Roman" w:hAnsi="Times New Roman"/>
          <w:sz w:val="24"/>
        </w:rPr>
        <w:t>put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aumenta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proporcionalmente</w:t>
      </w:r>
      <w:proofErr w:type="spellEnd"/>
      <w:r w:rsidR="007635E6">
        <w:rPr>
          <w:rFonts w:ascii="Times New Roman" w:hAnsi="Times New Roman"/>
          <w:sz w:val="24"/>
        </w:rPr>
        <w:t xml:space="preserve">. Por </w:t>
      </w:r>
      <w:proofErr w:type="spellStart"/>
      <w:r w:rsidR="007635E6">
        <w:rPr>
          <w:rFonts w:ascii="Times New Roman" w:hAnsi="Times New Roman"/>
          <w:sz w:val="24"/>
        </w:rPr>
        <w:t>isso</w:t>
      </w:r>
      <w:proofErr w:type="spellEnd"/>
      <w:r w:rsidR="007635E6">
        <w:rPr>
          <w:rFonts w:ascii="Times New Roman" w:hAnsi="Times New Roman"/>
          <w:sz w:val="24"/>
        </w:rPr>
        <w:t xml:space="preserve"> o </w:t>
      </w:r>
      <w:proofErr w:type="spellStart"/>
      <w:r w:rsidR="007635E6">
        <w:rPr>
          <w:rFonts w:ascii="Times New Roman" w:hAnsi="Times New Roman"/>
          <w:sz w:val="24"/>
        </w:rPr>
        <w:t>pico</w:t>
      </w:r>
      <w:proofErr w:type="spellEnd"/>
      <w:r w:rsidR="007635E6">
        <w:rPr>
          <w:rFonts w:ascii="Times New Roman" w:hAnsi="Times New Roman"/>
          <w:sz w:val="24"/>
        </w:rPr>
        <w:t xml:space="preserve"> de 1000 </w:t>
      </w:r>
      <w:proofErr w:type="spellStart"/>
      <w:r>
        <w:rPr>
          <w:rFonts w:ascii="Times New Roman" w:hAnsi="Times New Roman"/>
          <w:sz w:val="24"/>
        </w:rPr>
        <w:t>vus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vem</w:t>
      </w:r>
      <w:proofErr w:type="spellEnd"/>
      <w:r w:rsidR="007635E6">
        <w:rPr>
          <w:rFonts w:ascii="Times New Roman" w:hAnsi="Times New Roman"/>
          <w:sz w:val="24"/>
        </w:rPr>
        <w:t xml:space="preserve"> </w:t>
      </w:r>
      <w:proofErr w:type="spellStart"/>
      <w:r w:rsidR="007635E6">
        <w:rPr>
          <w:rFonts w:ascii="Times New Roman" w:hAnsi="Times New Roman"/>
          <w:sz w:val="24"/>
        </w:rPr>
        <w:t>depois</w:t>
      </w:r>
      <w:proofErr w:type="spellEnd"/>
      <w:r w:rsidR="007635E6">
        <w:rPr>
          <w:rFonts w:ascii="Times New Roman" w:hAnsi="Times New Roman"/>
          <w:sz w:val="24"/>
        </w:rPr>
        <w:t xml:space="preserve"> do warm-up, </w:t>
      </w:r>
      <w:proofErr w:type="spellStart"/>
      <w:proofErr w:type="gramStart"/>
      <w:r w:rsidR="007635E6">
        <w:rPr>
          <w:rFonts w:ascii="Times New Roman" w:hAnsi="Times New Roman"/>
          <w:sz w:val="24"/>
        </w:rPr>
        <w:t>não</w:t>
      </w:r>
      <w:proofErr w:type="spellEnd"/>
      <w:proofErr w:type="gramEnd"/>
      <w:r w:rsidR="007635E6">
        <w:rPr>
          <w:rFonts w:ascii="Times New Roman" w:hAnsi="Times New Roman"/>
          <w:sz w:val="24"/>
        </w:rPr>
        <w:t xml:space="preserve"> antes.</w:t>
      </w:r>
    </w:p>
    <w:p w14:paraId="72D785C2" w14:textId="77777777" w:rsidR="006E3EE4" w:rsidRDefault="007635E6">
      <w:r>
        <w:br w:type="page"/>
      </w:r>
    </w:p>
    <w:p w14:paraId="51334F4C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9. REQUISITO 8 — CQRS PARA LEITURA</w:t>
      </w:r>
    </w:p>
    <w:p w14:paraId="3875FF23" w14:textId="045AEE65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CQRS é um </w:t>
      </w:r>
      <w:proofErr w:type="spellStart"/>
      <w:r>
        <w:rPr>
          <w:rFonts w:ascii="Times New Roman" w:hAnsi="Times New Roman"/>
          <w:sz w:val="24"/>
        </w:rPr>
        <w:t>padrão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arquitetural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fisicamente</w:t>
      </w:r>
      <w:proofErr w:type="spellEnd"/>
      <w:r>
        <w:rPr>
          <w:rFonts w:ascii="Times New Roman" w:hAnsi="Times New Roman"/>
          <w:sz w:val="24"/>
        </w:rPr>
        <w:t xml:space="preserve"> as </w:t>
      </w:r>
      <w:proofErr w:type="spellStart"/>
      <w:r>
        <w:rPr>
          <w:rFonts w:ascii="Times New Roman" w:hAnsi="Times New Roman"/>
          <w:sz w:val="24"/>
        </w:rPr>
        <w:t>operações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leitura</w:t>
      </w:r>
      <w:proofErr w:type="spellEnd"/>
      <w:r>
        <w:rPr>
          <w:rFonts w:ascii="Times New Roman" w:hAnsi="Times New Roman"/>
          <w:sz w:val="24"/>
        </w:rPr>
        <w:t xml:space="preserve"> das de </w:t>
      </w:r>
      <w:proofErr w:type="spellStart"/>
      <w:r>
        <w:rPr>
          <w:rFonts w:ascii="Times New Roman" w:hAnsi="Times New Roman"/>
          <w:sz w:val="24"/>
        </w:rPr>
        <w:t>escrita</w:t>
      </w:r>
      <w:proofErr w:type="spellEnd"/>
      <w:r>
        <w:rPr>
          <w:rFonts w:ascii="Times New Roman" w:hAnsi="Times New Roman"/>
          <w:sz w:val="24"/>
        </w:rPr>
        <w:t xml:space="preserve">. o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de dados ideal para </w:t>
      </w:r>
      <w:proofErr w:type="spellStart"/>
      <w:r>
        <w:rPr>
          <w:rFonts w:ascii="Times New Roman" w:hAnsi="Times New Roman"/>
          <w:sz w:val="24"/>
        </w:rPr>
        <w:t>gravar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normalizado</w:t>
      </w:r>
      <w:proofErr w:type="spellEnd"/>
      <w:r>
        <w:rPr>
          <w:rFonts w:ascii="Times New Roman" w:hAnsi="Times New Roman"/>
          <w:sz w:val="24"/>
        </w:rPr>
        <w:t xml:space="preserve">, com </w:t>
      </w:r>
      <w:proofErr w:type="spellStart"/>
      <w:r>
        <w:rPr>
          <w:rFonts w:ascii="Times New Roman" w:hAnsi="Times New Roman"/>
          <w:sz w:val="24"/>
        </w:rPr>
        <w:t>relações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consistente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raramente</w:t>
      </w:r>
      <w:proofErr w:type="spellEnd"/>
      <w:r>
        <w:rPr>
          <w:rFonts w:ascii="Times New Roman" w:hAnsi="Times New Roman"/>
          <w:sz w:val="24"/>
        </w:rPr>
        <w:t xml:space="preserve"> é o </w:t>
      </w:r>
      <w:proofErr w:type="spellStart"/>
      <w:r>
        <w:rPr>
          <w:rFonts w:ascii="Times New Roman" w:hAnsi="Times New Roman"/>
          <w:sz w:val="24"/>
        </w:rPr>
        <w:t>mesmo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ideal para </w:t>
      </w:r>
      <w:proofErr w:type="spellStart"/>
      <w:r>
        <w:rPr>
          <w:rFonts w:ascii="Times New Roman" w:hAnsi="Times New Roman"/>
          <w:sz w:val="24"/>
        </w:rPr>
        <w:t>ler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desnormalizado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joins, </w:t>
      </w:r>
      <w:proofErr w:type="spellStart"/>
      <w:r>
        <w:rPr>
          <w:rFonts w:ascii="Times New Roman" w:hAnsi="Times New Roman"/>
          <w:sz w:val="24"/>
        </w:rPr>
        <w:t>otimizado</w:t>
      </w:r>
      <w:proofErr w:type="spellEnd"/>
      <w:r>
        <w:rPr>
          <w:rFonts w:ascii="Times New Roman" w:hAnsi="Times New Roman"/>
          <w:sz w:val="24"/>
        </w:rPr>
        <w:t xml:space="preserve"> para a </w:t>
      </w:r>
      <w:proofErr w:type="spellStart"/>
      <w:r>
        <w:rPr>
          <w:rFonts w:ascii="Times New Roman" w:hAnsi="Times New Roman"/>
          <w:sz w:val="24"/>
        </w:rPr>
        <w:t>tela</w:t>
      </w:r>
      <w:proofErr w:type="spellEnd"/>
      <w:r>
        <w:rPr>
          <w:rFonts w:ascii="Times New Roman" w:hAnsi="Times New Roman"/>
          <w:sz w:val="24"/>
        </w:rPr>
        <w:t>).</w:t>
      </w:r>
    </w:p>
    <w:p w14:paraId="21C9A41A" w14:textId="0B28E616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No </w:t>
      </w:r>
      <w:proofErr w:type="spellStart"/>
      <w:r w:rsidR="0078562B">
        <w:rPr>
          <w:rFonts w:ascii="Times New Roman" w:hAnsi="Times New Roman"/>
          <w:sz w:val="24"/>
        </w:rPr>
        <w:t>projeti</w:t>
      </w:r>
      <w:proofErr w:type="spellEnd"/>
      <w:r>
        <w:rPr>
          <w:rFonts w:ascii="Times New Roman" w:hAnsi="Times New Roman"/>
          <w:sz w:val="24"/>
        </w:rPr>
        <w:t xml:space="preserve">, o CQRS se </w:t>
      </w:r>
      <w:proofErr w:type="spellStart"/>
      <w:r>
        <w:rPr>
          <w:rFonts w:ascii="Times New Roman" w:hAnsi="Times New Roman"/>
          <w:sz w:val="24"/>
        </w:rPr>
        <w:t>materializa</w:t>
      </w:r>
      <w:proofErr w:type="spellEnd"/>
      <w:r>
        <w:rPr>
          <w:rFonts w:ascii="Times New Roman" w:hAnsi="Times New Roman"/>
          <w:sz w:val="24"/>
        </w:rPr>
        <w:t xml:space="preserve"> de forma </w:t>
      </w:r>
      <w:proofErr w:type="spellStart"/>
      <w:r>
        <w:rPr>
          <w:rFonts w:ascii="Times New Roman" w:hAnsi="Times New Roman"/>
          <w:sz w:val="24"/>
        </w:rPr>
        <w:t>concreta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separação</w:t>
      </w:r>
      <w:proofErr w:type="spellEnd"/>
      <w:r>
        <w:rPr>
          <w:rFonts w:ascii="Times New Roman" w:hAnsi="Times New Roman"/>
          <w:sz w:val="24"/>
        </w:rPr>
        <w:t xml:space="preserve"> entre o banco </w:t>
      </w:r>
      <w:proofErr w:type="gramStart"/>
      <w:r>
        <w:rPr>
          <w:rFonts w:ascii="Times New Roman" w:hAnsi="Times New Roman"/>
          <w:sz w:val="24"/>
        </w:rPr>
        <w:t>do</w:t>
      </w:r>
      <w:proofErr w:type="gramEnd"/>
      <w:r>
        <w:rPr>
          <w:rFonts w:ascii="Times New Roman" w:hAnsi="Times New Roman"/>
          <w:sz w:val="24"/>
        </w:rPr>
        <w:t xml:space="preserve"> Driver Service (</w:t>
      </w:r>
      <w:proofErr w:type="spellStart"/>
      <w:r>
        <w:rPr>
          <w:rFonts w:ascii="Times New Roman" w:hAnsi="Times New Roman"/>
          <w:sz w:val="24"/>
        </w:rPr>
        <w:t>driver_db</w:t>
      </w:r>
      <w:proofErr w:type="spellEnd"/>
      <w:r>
        <w:rPr>
          <w:rFonts w:ascii="Times New Roman" w:hAnsi="Times New Roman"/>
          <w:sz w:val="24"/>
        </w:rPr>
        <w:t xml:space="preserve">) e a </w:t>
      </w:r>
      <w:proofErr w:type="spellStart"/>
      <w:r>
        <w:rPr>
          <w:rFonts w:ascii="Times New Roman" w:hAnsi="Times New Roman"/>
          <w:sz w:val="24"/>
        </w:rPr>
        <w:t>tabela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driver_replicas</w:t>
      </w:r>
      <w:proofErr w:type="spellEnd"/>
      <w:r>
        <w:rPr>
          <w:rFonts w:ascii="Times New Roman" w:hAnsi="Times New Roman"/>
          <w:sz w:val="24"/>
        </w:rPr>
        <w:t xml:space="preserve"> no banco do BFF. O Driver Service é o </w:t>
      </w:r>
      <w:proofErr w:type="spellStart"/>
      <w:r>
        <w:rPr>
          <w:rFonts w:ascii="Times New Roman" w:hAnsi="Times New Roman"/>
          <w:sz w:val="24"/>
        </w:rPr>
        <w:t>lado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proofErr w:type="gramStart"/>
      <w:r>
        <w:rPr>
          <w:rFonts w:ascii="Times New Roman" w:hAnsi="Times New Roman"/>
          <w:sz w:val="24"/>
        </w:rPr>
        <w:t>escrita</w:t>
      </w:r>
      <w:r w:rsidR="0078562B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toda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criação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atualização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deleção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motoristas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passa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ele</w:t>
      </w:r>
      <w:proofErr w:type="spellEnd"/>
      <w:r>
        <w:rPr>
          <w:rFonts w:ascii="Times New Roman" w:hAnsi="Times New Roman"/>
          <w:sz w:val="24"/>
        </w:rPr>
        <w:t xml:space="preserve">. A </w:t>
      </w:r>
      <w:proofErr w:type="spellStart"/>
      <w:r>
        <w:rPr>
          <w:rFonts w:ascii="Times New Roman" w:hAnsi="Times New Roman"/>
          <w:sz w:val="24"/>
        </w:rPr>
        <w:t>réplica</w:t>
      </w:r>
      <w:proofErr w:type="spellEnd"/>
      <w:r>
        <w:rPr>
          <w:rFonts w:ascii="Times New Roman" w:hAnsi="Times New Roman"/>
          <w:sz w:val="24"/>
        </w:rPr>
        <w:t xml:space="preserve"> local é o </w:t>
      </w:r>
      <w:proofErr w:type="spellStart"/>
      <w:r>
        <w:rPr>
          <w:rFonts w:ascii="Times New Roman" w:hAnsi="Times New Roman"/>
          <w:sz w:val="24"/>
        </w:rPr>
        <w:t>lado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proofErr w:type="gramStart"/>
      <w:r>
        <w:rPr>
          <w:rFonts w:ascii="Times New Roman" w:hAnsi="Times New Roman"/>
          <w:sz w:val="24"/>
        </w:rPr>
        <w:t>leitura</w:t>
      </w:r>
      <w:r w:rsidR="0078562B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otimizada</w:t>
      </w:r>
      <w:proofErr w:type="spellEnd"/>
      <w:proofErr w:type="gramEnd"/>
      <w:r>
        <w:rPr>
          <w:rFonts w:ascii="Times New Roman" w:hAnsi="Times New Roman"/>
          <w:sz w:val="24"/>
        </w:rPr>
        <w:t xml:space="preserve"> para resolver o campo driver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queries </w:t>
      </w:r>
      <w:proofErr w:type="spellStart"/>
      <w:r>
        <w:rPr>
          <w:rFonts w:ascii="Times New Roman" w:hAnsi="Times New Roman"/>
          <w:sz w:val="24"/>
        </w:rPr>
        <w:t>GraphQL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chamadas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gRPC</w:t>
      </w:r>
      <w:proofErr w:type="spellEnd"/>
      <w:r>
        <w:rPr>
          <w:rFonts w:ascii="Times New Roman" w:hAnsi="Times New Roman"/>
          <w:sz w:val="24"/>
        </w:rPr>
        <w:t>.</w:t>
      </w:r>
    </w:p>
    <w:p w14:paraId="4FA950BC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>COMMAND SIDE (</w:t>
      </w:r>
      <w:proofErr w:type="spellStart"/>
      <w:proofErr w:type="gramStart"/>
      <w:r>
        <w:rPr>
          <w:rFonts w:ascii="Courier New" w:hAnsi="Courier New"/>
          <w:sz w:val="18"/>
        </w:rPr>
        <w:t>escrita</w:t>
      </w:r>
      <w:proofErr w:type="spellEnd"/>
      <w:r>
        <w:rPr>
          <w:rFonts w:ascii="Courier New" w:hAnsi="Courier New"/>
          <w:sz w:val="18"/>
        </w:rPr>
        <w:t xml:space="preserve">)   </w:t>
      </w:r>
      <w:proofErr w:type="gramEnd"/>
      <w:r>
        <w:rPr>
          <w:rFonts w:ascii="Courier New" w:hAnsi="Courier New"/>
          <w:sz w:val="18"/>
        </w:rPr>
        <w:t xml:space="preserve">       QUERY SIDE (</w:t>
      </w:r>
      <w:proofErr w:type="spellStart"/>
      <w:r>
        <w:rPr>
          <w:rFonts w:ascii="Courier New" w:hAnsi="Courier New"/>
          <w:sz w:val="18"/>
        </w:rPr>
        <w:t>leitura</w:t>
      </w:r>
      <w:proofErr w:type="spellEnd"/>
      <w:r>
        <w:rPr>
          <w:rFonts w:ascii="Courier New" w:hAnsi="Courier New"/>
          <w:sz w:val="18"/>
        </w:rPr>
        <w:t>)</w:t>
      </w:r>
    </w:p>
    <w:p w14:paraId="2D8B2D9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─────────────────────           ─────────────────────────────</w:t>
      </w:r>
    </w:p>
    <w:p w14:paraId="4F60C5E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mutation </w:t>
      </w:r>
      <w:proofErr w:type="spellStart"/>
      <w:proofErr w:type="gramStart"/>
      <w:r>
        <w:rPr>
          <w:rFonts w:ascii="Courier New" w:hAnsi="Courier New"/>
          <w:sz w:val="18"/>
        </w:rPr>
        <w:t>createDriver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)          query </w:t>
      </w:r>
      <w:proofErr w:type="spellStart"/>
      <w:proofErr w:type="gramStart"/>
      <w:r>
        <w:rPr>
          <w:rFonts w:ascii="Courier New" w:hAnsi="Courier New"/>
          <w:sz w:val="18"/>
        </w:rPr>
        <w:t>ridesByUser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4E953D2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│                                │</w:t>
      </w:r>
    </w:p>
    <w:p w14:paraId="4E5711C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▼                                ▼</w:t>
      </w:r>
    </w:p>
    <w:p w14:paraId="7D50C8C4" w14:textId="77777777" w:rsidR="006E3EE4" w:rsidRDefault="007635E6">
      <w:pPr>
        <w:shd w:val="clear" w:color="auto" w:fill="F4F4F4"/>
        <w:spacing w:after="0"/>
        <w:ind w:left="283"/>
      </w:pPr>
      <w:proofErr w:type="spellStart"/>
      <w:r>
        <w:rPr>
          <w:rFonts w:ascii="Courier New" w:hAnsi="Courier New"/>
          <w:sz w:val="18"/>
        </w:rPr>
        <w:t>DriverGrpcAdapter</w:t>
      </w:r>
      <w:proofErr w:type="spellEnd"/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 xml:space="preserve">   [</w:t>
      </w:r>
      <w:proofErr w:type="gramEnd"/>
      <w:r>
        <w:rPr>
          <w:rFonts w:ascii="Courier New" w:hAnsi="Courier New"/>
          <w:sz w:val="18"/>
        </w:rPr>
        <w:t>1] Redis cache (</w:t>
      </w:r>
      <w:proofErr w:type="gramStart"/>
      <w:r>
        <w:rPr>
          <w:rFonts w:ascii="Courier New" w:hAnsi="Courier New"/>
          <w:sz w:val="18"/>
        </w:rPr>
        <w:t>L1) —</w:t>
      </w:r>
      <w:proofErr w:type="gramEnd"/>
      <w:r>
        <w:rPr>
          <w:rFonts w:ascii="Courier New" w:hAnsi="Courier New"/>
          <w:sz w:val="18"/>
        </w:rPr>
        <w:t xml:space="preserve"> &lt;1ms</w:t>
      </w:r>
    </w:p>
    <w:p w14:paraId="1F32F52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│                                │ MISS</w:t>
      </w:r>
    </w:p>
    <w:p w14:paraId="00F2921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▼                                ▼</w:t>
      </w:r>
    </w:p>
    <w:p w14:paraId="74DB181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Driver Service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     </w:t>
      </w:r>
      <w:proofErr w:type="gramStart"/>
      <w:r>
        <w:rPr>
          <w:rFonts w:ascii="Courier New" w:hAnsi="Courier New"/>
          <w:sz w:val="18"/>
        </w:rPr>
        <w:t xml:space="preserve">   [</w:t>
      </w:r>
      <w:proofErr w:type="gramEnd"/>
      <w:r>
        <w:rPr>
          <w:rFonts w:ascii="Courier New" w:hAnsi="Courier New"/>
          <w:sz w:val="18"/>
        </w:rPr>
        <w:t xml:space="preserve">2] </w:t>
      </w:r>
      <w:proofErr w:type="spellStart"/>
      <w:r>
        <w:rPr>
          <w:rFonts w:ascii="Courier New" w:hAnsi="Courier New"/>
          <w:sz w:val="18"/>
        </w:rPr>
        <w:t>driver_replicas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gramStart"/>
      <w:r>
        <w:rPr>
          <w:rFonts w:ascii="Courier New" w:hAnsi="Courier New"/>
          <w:sz w:val="18"/>
        </w:rPr>
        <w:t>L2) —</w:t>
      </w:r>
      <w:proofErr w:type="gramEnd"/>
      <w:r>
        <w:rPr>
          <w:rFonts w:ascii="Courier New" w:hAnsi="Courier New"/>
          <w:sz w:val="18"/>
        </w:rPr>
        <w:t xml:space="preserve"> SQL local</w:t>
      </w:r>
    </w:p>
    <w:p w14:paraId="1437990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│                                │ </w:t>
      </w:r>
      <w:proofErr w:type="spellStart"/>
      <w:r>
        <w:rPr>
          <w:rFonts w:ascii="Courier New" w:hAnsi="Courier New"/>
          <w:sz w:val="18"/>
        </w:rPr>
        <w:t>não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encontrado</w:t>
      </w:r>
      <w:proofErr w:type="spellEnd"/>
    </w:p>
    <w:p w14:paraId="33F7486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▼                                ▼</w:t>
      </w:r>
    </w:p>
    <w:p w14:paraId="30A0CE70" w14:textId="77777777" w:rsidR="006E3EE4" w:rsidRDefault="007635E6">
      <w:pPr>
        <w:shd w:val="clear" w:color="auto" w:fill="F4F4F4"/>
        <w:spacing w:after="0"/>
        <w:ind w:left="283"/>
      </w:pPr>
      <w:proofErr w:type="spellStart"/>
      <w:r>
        <w:rPr>
          <w:rFonts w:ascii="Courier New" w:hAnsi="Courier New"/>
          <w:sz w:val="18"/>
        </w:rPr>
        <w:t>driver_db</w:t>
      </w:r>
      <w:proofErr w:type="spellEnd"/>
      <w:r>
        <w:rPr>
          <w:rFonts w:ascii="Courier New" w:hAnsi="Courier New"/>
          <w:sz w:val="18"/>
        </w:rPr>
        <w:t xml:space="preserve"> (source       </w:t>
      </w:r>
      <w:proofErr w:type="gramStart"/>
      <w:r>
        <w:rPr>
          <w:rFonts w:ascii="Courier New" w:hAnsi="Courier New"/>
          <w:sz w:val="18"/>
        </w:rPr>
        <w:t xml:space="preserve">   [</w:t>
      </w:r>
      <w:proofErr w:type="gramEnd"/>
      <w:r>
        <w:rPr>
          <w:rFonts w:ascii="Courier New" w:hAnsi="Courier New"/>
          <w:sz w:val="18"/>
        </w:rPr>
        <w:t xml:space="preserve">3] Driver Service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— fallback </w:t>
      </w:r>
      <w:proofErr w:type="spellStart"/>
      <w:r>
        <w:rPr>
          <w:rFonts w:ascii="Courier New" w:hAnsi="Courier New"/>
          <w:sz w:val="18"/>
        </w:rPr>
        <w:t>raro</w:t>
      </w:r>
      <w:proofErr w:type="spellEnd"/>
    </w:p>
    <w:p w14:paraId="241C7BA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of truth)</w:t>
      </w:r>
    </w:p>
    <w:p w14:paraId="73C15F4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│</w:t>
      </w:r>
    </w:p>
    <w:p w14:paraId="5C713947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 xml:space="preserve">    └─── CDC ──▶ Kafka ──▶ </w:t>
      </w:r>
      <w:proofErr w:type="spellStart"/>
      <w:r>
        <w:rPr>
          <w:rFonts w:ascii="Courier New" w:hAnsi="Courier New"/>
          <w:sz w:val="18"/>
        </w:rPr>
        <w:t>driver_replicas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atualização</w:t>
      </w:r>
      <w:proofErr w:type="spellEnd"/>
      <w:r>
        <w:rPr>
          <w:rFonts w:ascii="Courier New" w:hAnsi="Courier New"/>
          <w:sz w:val="18"/>
        </w:rPr>
        <w:t>)</w:t>
      </w:r>
    </w:p>
    <w:p w14:paraId="22D73B49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consistência</w:t>
      </w:r>
      <w:proofErr w:type="spellEnd"/>
      <w:r>
        <w:rPr>
          <w:rFonts w:ascii="Times New Roman" w:hAnsi="Times New Roman"/>
          <w:sz w:val="24"/>
        </w:rPr>
        <w:t xml:space="preserve"> eventual é </w:t>
      </w:r>
      <w:proofErr w:type="spellStart"/>
      <w:r>
        <w:rPr>
          <w:rFonts w:ascii="Times New Roman" w:hAnsi="Times New Roman"/>
          <w:sz w:val="24"/>
        </w:rPr>
        <w:t>aceitável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nesse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 xml:space="preserve">: o lag </w:t>
      </w:r>
      <w:proofErr w:type="spellStart"/>
      <w:r>
        <w:rPr>
          <w:rFonts w:ascii="Times New Roman" w:hAnsi="Times New Roman"/>
          <w:sz w:val="24"/>
        </w:rPr>
        <w:t>típico</w:t>
      </w:r>
      <w:proofErr w:type="spellEnd"/>
      <w:r>
        <w:rPr>
          <w:rFonts w:ascii="Times New Roman" w:hAnsi="Times New Roman"/>
          <w:sz w:val="24"/>
        </w:rPr>
        <w:t xml:space="preserve"> entre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escrita</w:t>
      </w:r>
      <w:proofErr w:type="spellEnd"/>
      <w:r>
        <w:rPr>
          <w:rFonts w:ascii="Times New Roman" w:hAnsi="Times New Roman"/>
          <w:sz w:val="24"/>
        </w:rPr>
        <w:t xml:space="preserve"> no Driver Service e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atualização</w:t>
      </w:r>
      <w:proofErr w:type="spellEnd"/>
      <w:r>
        <w:rPr>
          <w:rFonts w:ascii="Times New Roman" w:hAnsi="Times New Roman"/>
          <w:sz w:val="24"/>
        </w:rPr>
        <w:t xml:space="preserve"> da </w:t>
      </w:r>
      <w:proofErr w:type="spellStart"/>
      <w:r>
        <w:rPr>
          <w:rFonts w:ascii="Times New Roman" w:hAnsi="Times New Roman"/>
          <w:sz w:val="24"/>
        </w:rPr>
        <w:t>réplica</w:t>
      </w:r>
      <w:proofErr w:type="spellEnd"/>
      <w:r>
        <w:rPr>
          <w:rFonts w:ascii="Times New Roman" w:hAnsi="Times New Roman"/>
          <w:sz w:val="24"/>
        </w:rPr>
        <w:t xml:space="preserve"> local via Kafka CDC é inferior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um </w:t>
      </w:r>
      <w:proofErr w:type="spellStart"/>
      <w:r>
        <w:rPr>
          <w:rFonts w:ascii="Times New Roman" w:hAnsi="Times New Roman"/>
          <w:sz w:val="24"/>
        </w:rPr>
        <w:t>segundo</w:t>
      </w:r>
      <w:proofErr w:type="spellEnd"/>
      <w:r>
        <w:rPr>
          <w:rFonts w:ascii="Times New Roman" w:hAnsi="Times New Roman"/>
          <w:sz w:val="24"/>
        </w:rPr>
        <w:t xml:space="preserve">. Para o </w:t>
      </w:r>
      <w:proofErr w:type="spellStart"/>
      <w:r>
        <w:rPr>
          <w:rFonts w:ascii="Times New Roman" w:hAnsi="Times New Roman"/>
          <w:sz w:val="24"/>
        </w:rPr>
        <w:t>caso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uso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mostrar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nome</w:t>
      </w:r>
      <w:proofErr w:type="spellEnd"/>
      <w:r>
        <w:rPr>
          <w:rFonts w:ascii="Times New Roman" w:hAnsi="Times New Roman"/>
          <w:sz w:val="24"/>
        </w:rPr>
        <w:t xml:space="preserve"> do </w:t>
      </w:r>
      <w:proofErr w:type="spellStart"/>
      <w:r>
        <w:rPr>
          <w:rFonts w:ascii="Times New Roman" w:hAnsi="Times New Roman"/>
          <w:sz w:val="24"/>
        </w:rPr>
        <w:t>motorista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numa</w:t>
      </w:r>
      <w:proofErr w:type="spellEnd"/>
      <w:r>
        <w:rPr>
          <w:rFonts w:ascii="Times New Roman" w:hAnsi="Times New Roman"/>
          <w:sz w:val="24"/>
        </w:rPr>
        <w:t xml:space="preserve"> corrida </w:t>
      </w:r>
      <w:proofErr w:type="spellStart"/>
      <w:r>
        <w:rPr>
          <w:rFonts w:ascii="Times New Roman" w:hAnsi="Times New Roman"/>
          <w:sz w:val="24"/>
        </w:rPr>
        <w:t>concluída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essa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latência</w:t>
      </w:r>
      <w:proofErr w:type="spellEnd"/>
      <w:r>
        <w:rPr>
          <w:rFonts w:ascii="Times New Roman" w:hAnsi="Times New Roman"/>
          <w:sz w:val="24"/>
        </w:rPr>
        <w:t xml:space="preserve"> é </w:t>
      </w:r>
      <w:proofErr w:type="spellStart"/>
      <w:r>
        <w:rPr>
          <w:rFonts w:ascii="Times New Roman" w:hAnsi="Times New Roman"/>
          <w:sz w:val="24"/>
        </w:rPr>
        <w:t>completamente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irrelevante</w:t>
      </w:r>
      <w:proofErr w:type="spellEnd"/>
      <w:r>
        <w:rPr>
          <w:rFonts w:ascii="Times New Roman" w:hAnsi="Times New Roman"/>
          <w:sz w:val="24"/>
        </w:rPr>
        <w:t>.</w:t>
      </w:r>
    </w:p>
    <w:p w14:paraId="360A1219" w14:textId="77777777" w:rsidR="006E3EE4" w:rsidRDefault="007635E6">
      <w:r>
        <w:br w:type="page"/>
      </w:r>
    </w:p>
    <w:p w14:paraId="3B6513DC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10. DEMONSTRAÇÃO: FLUXO EXECUTADO EM PRODUÇÃO LOCAL</w:t>
      </w:r>
    </w:p>
    <w:p w14:paraId="2FB7C367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proofErr w:type="spellStart"/>
      <w:r>
        <w:rPr>
          <w:rFonts w:ascii="Times New Roman" w:hAnsi="Times New Roman"/>
          <w:sz w:val="24"/>
        </w:rPr>
        <w:t>fluxo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abaixo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executado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ambiente</w:t>
      </w:r>
      <w:proofErr w:type="spellEnd"/>
      <w:r>
        <w:rPr>
          <w:rFonts w:ascii="Times New Roman" w:hAnsi="Times New Roman"/>
          <w:sz w:val="24"/>
        </w:rPr>
        <w:t xml:space="preserve"> local com </w:t>
      </w:r>
      <w:proofErr w:type="spellStart"/>
      <w:r>
        <w:rPr>
          <w:rFonts w:ascii="Times New Roman" w:hAnsi="Times New Roman"/>
          <w:sz w:val="24"/>
        </w:rPr>
        <w:t>todos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serviços</w:t>
      </w:r>
      <w:proofErr w:type="spellEnd"/>
      <w:r>
        <w:rPr>
          <w:rFonts w:ascii="Times New Roman" w:hAnsi="Times New Roman"/>
          <w:sz w:val="24"/>
        </w:rPr>
        <w:t xml:space="preserve"> no </w:t>
      </w:r>
      <w:proofErr w:type="spellStart"/>
      <w:r>
        <w:rPr>
          <w:rFonts w:ascii="Times New Roman" w:hAnsi="Times New Roman"/>
          <w:sz w:val="24"/>
        </w:rPr>
        <w:t>ar</w:t>
      </w:r>
      <w:proofErr w:type="spellEnd"/>
      <w:r>
        <w:rPr>
          <w:rFonts w:ascii="Times New Roman" w:hAnsi="Times New Roman"/>
          <w:sz w:val="24"/>
        </w:rPr>
        <w:t xml:space="preserve">: BFF </w:t>
      </w:r>
      <w:proofErr w:type="spellStart"/>
      <w:r>
        <w:rPr>
          <w:rFonts w:ascii="Times New Roman" w:hAnsi="Times New Roman"/>
          <w:sz w:val="24"/>
        </w:rPr>
        <w:t>GraphQL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porta 4000, Driver Service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50051, Routing Service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50052, PostgreSQL </w:t>
      </w:r>
      <w:proofErr w:type="spellStart"/>
      <w:r>
        <w:rPr>
          <w:rFonts w:ascii="Times New Roman" w:hAnsi="Times New Roman"/>
          <w:sz w:val="24"/>
        </w:rPr>
        <w:t>na</w:t>
      </w:r>
      <w:proofErr w:type="spellEnd"/>
      <w:r>
        <w:rPr>
          <w:rFonts w:ascii="Times New Roman" w:hAnsi="Times New Roman"/>
          <w:sz w:val="24"/>
        </w:rPr>
        <w:t xml:space="preserve"> 5432, RabbitMQ e Redis via Docker Compose. </w:t>
      </w:r>
      <w:proofErr w:type="spellStart"/>
      <w:r>
        <w:rPr>
          <w:rFonts w:ascii="Times New Roman" w:hAnsi="Times New Roman"/>
          <w:sz w:val="24"/>
        </w:rPr>
        <w:t>Todas</w:t>
      </w:r>
      <w:proofErr w:type="spellEnd"/>
      <w:r>
        <w:rPr>
          <w:rFonts w:ascii="Times New Roman" w:hAnsi="Times New Roman"/>
          <w:sz w:val="24"/>
        </w:rPr>
        <w:t xml:space="preserve"> as </w:t>
      </w:r>
      <w:proofErr w:type="spellStart"/>
      <w:r>
        <w:rPr>
          <w:rFonts w:ascii="Times New Roman" w:hAnsi="Times New Roman"/>
          <w:sz w:val="24"/>
        </w:rPr>
        <w:t>respostas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são</w:t>
      </w:r>
      <w:proofErr w:type="spellEnd"/>
      <w:r>
        <w:rPr>
          <w:rFonts w:ascii="Times New Roman" w:hAnsi="Times New Roman"/>
          <w:sz w:val="24"/>
        </w:rPr>
        <w:t xml:space="preserve"> reais,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modificação</w:t>
      </w:r>
      <w:proofErr w:type="spellEnd"/>
      <w:r>
        <w:rPr>
          <w:rFonts w:ascii="Times New Roman" w:hAnsi="Times New Roman"/>
          <w:sz w:val="24"/>
        </w:rPr>
        <w:t>.</w:t>
      </w:r>
    </w:p>
    <w:p w14:paraId="37D01026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Passo 1 — </w:t>
      </w:r>
      <w:proofErr w:type="spellStart"/>
      <w:r>
        <w:rPr>
          <w:rFonts w:ascii="Times New Roman" w:hAnsi="Times New Roman"/>
          <w:color w:val="000000"/>
          <w:sz w:val="24"/>
        </w:rPr>
        <w:t>Criar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usuário</w:t>
      </w:r>
      <w:proofErr w:type="spellEnd"/>
      <w:r>
        <w:rPr>
          <w:rFonts w:ascii="Times New Roman" w:hAnsi="Times New Roman"/>
          <w:color w:val="000000"/>
          <w:sz w:val="24"/>
        </w:rPr>
        <w:t xml:space="preserve"> e </w:t>
      </w:r>
      <w:proofErr w:type="spellStart"/>
      <w:r>
        <w:rPr>
          <w:rFonts w:ascii="Times New Roman" w:hAnsi="Times New Roman"/>
          <w:color w:val="000000"/>
          <w:sz w:val="24"/>
        </w:rPr>
        <w:t>motorista</w:t>
      </w:r>
      <w:proofErr w:type="spellEnd"/>
    </w:p>
    <w:p w14:paraId="44085174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Mutation — </w:t>
      </w:r>
      <w:proofErr w:type="spellStart"/>
      <w:r>
        <w:rPr>
          <w:rFonts w:ascii="Courier New" w:hAnsi="Courier New"/>
          <w:sz w:val="18"/>
        </w:rPr>
        <w:t>createUser</w:t>
      </w:r>
      <w:proofErr w:type="spellEnd"/>
    </w:p>
    <w:p w14:paraId="0E29AC34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mutation {</w:t>
      </w:r>
    </w:p>
    <w:p w14:paraId="6FC0114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hAnsi="Courier New"/>
          <w:sz w:val="18"/>
        </w:rPr>
        <w:t>createUser</w:t>
      </w:r>
      <w:proofErr w:type="spellEnd"/>
      <w:r>
        <w:rPr>
          <w:rFonts w:ascii="Courier New" w:hAnsi="Courier New"/>
          <w:sz w:val="18"/>
        </w:rPr>
        <w:t>(input: {</w:t>
      </w:r>
      <w:proofErr w:type="gramEnd"/>
    </w:p>
    <w:p w14:paraId="3664523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name: "João Silva", email: "joao@email.com",</w:t>
      </w:r>
    </w:p>
    <w:p w14:paraId="41B4193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phone: "21999990001", password: "senha123"</w:t>
      </w:r>
    </w:p>
    <w:p w14:paraId="35386D7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}) </w:t>
      </w:r>
      <w:proofErr w:type="gramStart"/>
      <w:r>
        <w:rPr>
          <w:rFonts w:ascii="Courier New" w:hAnsi="Courier New"/>
          <w:sz w:val="18"/>
        </w:rPr>
        <w:t>{ id</w:t>
      </w:r>
      <w:proofErr w:type="gramEnd"/>
      <w:r>
        <w:rPr>
          <w:rFonts w:ascii="Courier New" w:hAnsi="Courier New"/>
          <w:sz w:val="18"/>
        </w:rPr>
        <w:t xml:space="preserve"> name </w:t>
      </w:r>
      <w:proofErr w:type="gramStart"/>
      <w:r>
        <w:rPr>
          <w:rFonts w:ascii="Courier New" w:hAnsi="Courier New"/>
          <w:sz w:val="18"/>
        </w:rPr>
        <w:t>email }</w:t>
      </w:r>
      <w:proofErr w:type="gramEnd"/>
    </w:p>
    <w:p w14:paraId="50CCF65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6213BF6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AA28AB1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Resposta</w:t>
      </w:r>
      <w:proofErr w:type="spellEnd"/>
      <w:r>
        <w:rPr>
          <w:rFonts w:ascii="Courier New" w:hAnsi="Courier New"/>
          <w:sz w:val="18"/>
        </w:rPr>
        <w:t xml:space="preserve"> real</w:t>
      </w:r>
    </w:p>
    <w:p w14:paraId="38AF6B9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3CBF37A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"data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0EC7CE0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"</w:t>
      </w:r>
      <w:proofErr w:type="spellStart"/>
      <w:r>
        <w:rPr>
          <w:rFonts w:ascii="Courier New" w:hAnsi="Courier New"/>
          <w:sz w:val="18"/>
        </w:rPr>
        <w:t>createUser</w:t>
      </w:r>
      <w:proofErr w:type="spellEnd"/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2238994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"id": "783ac47d-e98c-4c34-9726-5dfe5df6532a",</w:t>
      </w:r>
    </w:p>
    <w:p w14:paraId="705CD00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"name": "João Silva",</w:t>
      </w:r>
    </w:p>
    <w:p w14:paraId="33A5357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"email": "joao@email.com"</w:t>
      </w:r>
    </w:p>
    <w:p w14:paraId="64020F5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E13846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0DCA35D0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p w14:paraId="217F255C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Mutation — </w:t>
      </w:r>
      <w:proofErr w:type="spellStart"/>
      <w:r>
        <w:rPr>
          <w:rFonts w:ascii="Courier New" w:hAnsi="Courier New"/>
          <w:sz w:val="18"/>
        </w:rPr>
        <w:t>createDriver</w:t>
      </w:r>
      <w:proofErr w:type="spellEnd"/>
      <w:r>
        <w:rPr>
          <w:rFonts w:ascii="Courier New" w:hAnsi="Courier New"/>
          <w:sz w:val="18"/>
        </w:rPr>
        <w:t xml:space="preserve"> (via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→ Driver Service → </w:t>
      </w:r>
      <w:proofErr w:type="spellStart"/>
      <w:r>
        <w:rPr>
          <w:rFonts w:ascii="Courier New" w:hAnsi="Courier New"/>
          <w:sz w:val="18"/>
        </w:rPr>
        <w:t>driver_db</w:t>
      </w:r>
      <w:proofErr w:type="spellEnd"/>
      <w:r>
        <w:rPr>
          <w:rFonts w:ascii="Courier New" w:hAnsi="Courier New"/>
          <w:sz w:val="18"/>
        </w:rPr>
        <w:t>)</w:t>
      </w:r>
    </w:p>
    <w:p w14:paraId="25C9082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mutation {</w:t>
      </w:r>
    </w:p>
    <w:p w14:paraId="2C4974F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hAnsi="Courier New"/>
          <w:sz w:val="18"/>
        </w:rPr>
        <w:t>createDriver</w:t>
      </w:r>
      <w:proofErr w:type="spellEnd"/>
      <w:r>
        <w:rPr>
          <w:rFonts w:ascii="Courier New" w:hAnsi="Courier New"/>
          <w:sz w:val="18"/>
        </w:rPr>
        <w:t>(input: {</w:t>
      </w:r>
      <w:proofErr w:type="gramEnd"/>
    </w:p>
    <w:p w14:paraId="1918EA3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name: "Carlos Souza", email: "carlos@email.com",</w:t>
      </w:r>
    </w:p>
    <w:p w14:paraId="6BDD380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phone: "21888880001", password: "senha123"</w:t>
      </w:r>
    </w:p>
    <w:p w14:paraId="20BC849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}) </w:t>
      </w:r>
      <w:proofErr w:type="gramStart"/>
      <w:r>
        <w:rPr>
          <w:rFonts w:ascii="Courier New" w:hAnsi="Courier New"/>
          <w:sz w:val="18"/>
        </w:rPr>
        <w:t>{ id</w:t>
      </w:r>
      <w:proofErr w:type="gramEnd"/>
      <w:r>
        <w:rPr>
          <w:rFonts w:ascii="Courier New" w:hAnsi="Courier New"/>
          <w:sz w:val="18"/>
        </w:rPr>
        <w:t xml:space="preserve"> name email </w:t>
      </w:r>
      <w:proofErr w:type="gramStart"/>
      <w:r>
        <w:rPr>
          <w:rFonts w:ascii="Courier New" w:hAnsi="Courier New"/>
          <w:sz w:val="18"/>
        </w:rPr>
        <w:t>rating }</w:t>
      </w:r>
      <w:proofErr w:type="gramEnd"/>
    </w:p>
    <w:p w14:paraId="7B38944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449CB9A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B8A804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Resposta</w:t>
      </w:r>
      <w:proofErr w:type="spellEnd"/>
      <w:r>
        <w:rPr>
          <w:rFonts w:ascii="Courier New" w:hAnsi="Courier New"/>
          <w:sz w:val="18"/>
        </w:rPr>
        <w:t xml:space="preserve"> real</w:t>
      </w:r>
    </w:p>
    <w:p w14:paraId="1B66EF8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56FF73B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"data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2108233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"</w:t>
      </w:r>
      <w:proofErr w:type="spellStart"/>
      <w:r>
        <w:rPr>
          <w:rFonts w:ascii="Courier New" w:hAnsi="Courier New"/>
          <w:sz w:val="18"/>
        </w:rPr>
        <w:t>createDriver</w:t>
      </w:r>
      <w:proofErr w:type="spellEnd"/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503C54C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"id": "0c2e418b-e1a7-4dc4-8e7b-8544cfa992fc",</w:t>
      </w:r>
    </w:p>
    <w:p w14:paraId="358DB8B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"name": "Carlos Souza",</w:t>
      </w:r>
    </w:p>
    <w:p w14:paraId="18F48E44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"email": "carlos@email.com",</w:t>
      </w:r>
    </w:p>
    <w:p w14:paraId="7902803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"rating": 5</w:t>
      </w:r>
    </w:p>
    <w:p w14:paraId="6FFEDDE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F93F23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09BFCEDF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p w14:paraId="1E6FFEE8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Passo 2 — </w:t>
      </w:r>
      <w:proofErr w:type="spellStart"/>
      <w:r>
        <w:rPr>
          <w:rFonts w:ascii="Times New Roman" w:hAnsi="Times New Roman"/>
          <w:color w:val="000000"/>
          <w:sz w:val="24"/>
        </w:rPr>
        <w:t>Cadastrar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veículo</w:t>
      </w:r>
      <w:proofErr w:type="spellEnd"/>
      <w:r>
        <w:rPr>
          <w:rFonts w:ascii="Times New Roman" w:hAnsi="Times New Roman"/>
          <w:color w:val="000000"/>
          <w:sz w:val="24"/>
        </w:rPr>
        <w:t xml:space="preserve"> e </w:t>
      </w:r>
      <w:proofErr w:type="spellStart"/>
      <w:r>
        <w:rPr>
          <w:rFonts w:ascii="Times New Roman" w:hAnsi="Times New Roman"/>
          <w:color w:val="000000"/>
          <w:sz w:val="24"/>
        </w:rPr>
        <w:t>ativar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motorista</w:t>
      </w:r>
      <w:proofErr w:type="spellEnd"/>
    </w:p>
    <w:p w14:paraId="4992BF1B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Mutation — </w:t>
      </w:r>
      <w:proofErr w:type="spellStart"/>
      <w:r>
        <w:rPr>
          <w:rFonts w:ascii="Courier New" w:hAnsi="Courier New"/>
          <w:sz w:val="18"/>
        </w:rPr>
        <w:t>createVehicle</w:t>
      </w:r>
      <w:proofErr w:type="spellEnd"/>
    </w:p>
    <w:p w14:paraId="1DBA4AD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0ED5363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"data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248E240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"</w:t>
      </w:r>
      <w:proofErr w:type="spellStart"/>
      <w:r>
        <w:rPr>
          <w:rFonts w:ascii="Courier New" w:hAnsi="Courier New"/>
          <w:sz w:val="18"/>
        </w:rPr>
        <w:t>createVehicle</w:t>
      </w:r>
      <w:proofErr w:type="spellEnd"/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7C096CB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"id": "eb03ac50-afe0-4a57-84f3-6f4cf7853615",</w:t>
      </w:r>
    </w:p>
    <w:p w14:paraId="109CCDE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"plate": "ABC-1234",</w:t>
      </w:r>
    </w:p>
    <w:p w14:paraId="6A94B2F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"brand": "Toyota",</w:t>
      </w:r>
    </w:p>
    <w:p w14:paraId="65A2C4E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"model": "Corolla"</w:t>
      </w:r>
    </w:p>
    <w:p w14:paraId="3069F3C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BBA8CF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6EBE8784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1E61BE2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6C99B7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// Mutations de hot-state — </w:t>
      </w:r>
      <w:proofErr w:type="spellStart"/>
      <w:r>
        <w:rPr>
          <w:rFonts w:ascii="Courier New" w:hAnsi="Courier New"/>
          <w:sz w:val="18"/>
        </w:rPr>
        <w:t>gRPC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memória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todas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retornaram</w:t>
      </w:r>
      <w:proofErr w:type="spellEnd"/>
      <w:r>
        <w:rPr>
          <w:rFonts w:ascii="Courier New" w:hAnsi="Courier New"/>
          <w:sz w:val="18"/>
        </w:rPr>
        <w:t xml:space="preserve"> true)</w:t>
      </w:r>
    </w:p>
    <w:p w14:paraId="1F5EEDC4" w14:textId="77777777" w:rsidR="006E3EE4" w:rsidRDefault="007635E6">
      <w:pPr>
        <w:shd w:val="clear" w:color="auto" w:fill="F4F4F4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registerDriverInService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driverId</w:t>
      </w:r>
      <w:proofErr w:type="spellEnd"/>
      <w:r>
        <w:rPr>
          <w:rFonts w:ascii="Courier New" w:hAnsi="Courier New"/>
          <w:sz w:val="18"/>
        </w:rPr>
        <w:t>: "0c2e418b-...")   → true</w:t>
      </w:r>
    </w:p>
    <w:p w14:paraId="17D44C80" w14:textId="77777777" w:rsidR="006E3EE4" w:rsidRDefault="007635E6">
      <w:pPr>
        <w:shd w:val="clear" w:color="auto" w:fill="F4F4F4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updateDriverLocation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lat</w:t>
      </w:r>
      <w:proofErr w:type="spellEnd"/>
      <w:r>
        <w:rPr>
          <w:rFonts w:ascii="Courier New" w:hAnsi="Courier New"/>
          <w:sz w:val="18"/>
        </w:rPr>
        <w:t xml:space="preserve">: -22.9068, </w:t>
      </w:r>
      <w:proofErr w:type="spellStart"/>
      <w:r>
        <w:rPr>
          <w:rFonts w:ascii="Courier New" w:hAnsi="Courier New"/>
          <w:sz w:val="18"/>
        </w:rPr>
        <w:t>lng</w:t>
      </w:r>
      <w:proofErr w:type="spellEnd"/>
      <w:r>
        <w:rPr>
          <w:rFonts w:ascii="Courier New" w:hAnsi="Courier New"/>
          <w:sz w:val="18"/>
        </w:rPr>
        <w:t>: -43.1729</w:t>
      </w:r>
      <w:proofErr w:type="gramStart"/>
      <w:r>
        <w:rPr>
          <w:rFonts w:ascii="Courier New" w:hAnsi="Courier New"/>
          <w:sz w:val="18"/>
        </w:rPr>
        <w:t>)  →</w:t>
      </w:r>
      <w:proofErr w:type="gramEnd"/>
      <w:r>
        <w:rPr>
          <w:rFonts w:ascii="Courier New" w:hAnsi="Courier New"/>
          <w:sz w:val="18"/>
        </w:rPr>
        <w:t xml:space="preserve"> true</w:t>
      </w:r>
    </w:p>
    <w:p w14:paraId="46878B3D" w14:textId="77777777" w:rsidR="006E3EE4" w:rsidRDefault="007635E6">
      <w:pPr>
        <w:shd w:val="clear" w:color="auto" w:fill="F4F4F4"/>
        <w:spacing w:after="8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setDriverAvailability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isAvailable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gramStart"/>
      <w:r>
        <w:rPr>
          <w:rFonts w:ascii="Courier New" w:hAnsi="Courier New"/>
          <w:sz w:val="18"/>
        </w:rPr>
        <w:t xml:space="preserve">true)   </w:t>
      </w:r>
      <w:proofErr w:type="gramEnd"/>
      <w:r>
        <w:rPr>
          <w:rFonts w:ascii="Courier New" w:hAnsi="Courier New"/>
          <w:sz w:val="18"/>
        </w:rPr>
        <w:t xml:space="preserve">          → true</w:t>
      </w:r>
    </w:p>
    <w:p w14:paraId="58F57A9A" w14:textId="28283DD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Passo 3 — </w:t>
      </w:r>
      <w:proofErr w:type="spellStart"/>
      <w:r>
        <w:rPr>
          <w:rFonts w:ascii="Times New Roman" w:hAnsi="Times New Roman"/>
          <w:color w:val="000000"/>
          <w:sz w:val="24"/>
        </w:rPr>
        <w:t>Solicitar</w:t>
      </w:r>
      <w:proofErr w:type="spellEnd"/>
      <w:r>
        <w:rPr>
          <w:rFonts w:ascii="Times New Roman" w:hAnsi="Times New Roman"/>
          <w:color w:val="000000"/>
          <w:sz w:val="24"/>
        </w:rPr>
        <w:t xml:space="preserve"> corrida (principal)</w:t>
      </w:r>
    </w:p>
    <w:p w14:paraId="5C6D3ECF" w14:textId="77777777" w:rsidR="006E3EE4" w:rsidRDefault="007635E6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Esta é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complexa</w:t>
      </w:r>
      <w:proofErr w:type="spellEnd"/>
      <w:r>
        <w:rPr>
          <w:rFonts w:ascii="Times New Roman" w:hAnsi="Times New Roman"/>
          <w:sz w:val="24"/>
        </w:rPr>
        <w:t xml:space="preserve"> do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. O </w:t>
      </w:r>
      <w:proofErr w:type="spellStart"/>
      <w:r>
        <w:rPr>
          <w:rFonts w:ascii="Times New Roman" w:hAnsi="Times New Roman"/>
          <w:sz w:val="24"/>
        </w:rPr>
        <w:t>RequestRideUseCase</w:t>
      </w:r>
      <w:proofErr w:type="spellEnd"/>
      <w:r>
        <w:rPr>
          <w:rFonts w:ascii="Times New Roman" w:hAnsi="Times New Roman"/>
          <w:sz w:val="24"/>
        </w:rPr>
        <w:t xml:space="preserve"> chama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paralelo</w:t>
      </w:r>
      <w:proofErr w:type="spellEnd"/>
      <w:r>
        <w:rPr>
          <w:rFonts w:ascii="Times New Roman" w:hAnsi="Times New Roman"/>
          <w:sz w:val="24"/>
        </w:rPr>
        <w:t xml:space="preserve"> o Driver Service para encontrar o </w:t>
      </w:r>
      <w:proofErr w:type="spellStart"/>
      <w:r>
        <w:rPr>
          <w:rFonts w:ascii="Times New Roman" w:hAnsi="Times New Roman"/>
          <w:sz w:val="24"/>
        </w:rPr>
        <w:t>motorista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próximo</w:t>
      </w:r>
      <w:proofErr w:type="spellEnd"/>
      <w:r>
        <w:rPr>
          <w:rFonts w:ascii="Times New Roman" w:hAnsi="Times New Roman"/>
          <w:sz w:val="24"/>
        </w:rPr>
        <w:t xml:space="preserve"> e o Routing Service para </w:t>
      </w:r>
      <w:proofErr w:type="spellStart"/>
      <w:r>
        <w:rPr>
          <w:rFonts w:ascii="Times New Roman" w:hAnsi="Times New Roman"/>
          <w:sz w:val="24"/>
        </w:rPr>
        <w:t>calcular</w:t>
      </w:r>
      <w:proofErr w:type="spellEnd"/>
      <w:r>
        <w:rPr>
          <w:rFonts w:ascii="Times New Roman" w:hAnsi="Times New Roman"/>
          <w:sz w:val="24"/>
        </w:rPr>
        <w:t xml:space="preserve"> as </w:t>
      </w:r>
      <w:proofErr w:type="spellStart"/>
      <w:r>
        <w:rPr>
          <w:rFonts w:ascii="Times New Roman" w:hAnsi="Times New Roman"/>
          <w:sz w:val="24"/>
        </w:rPr>
        <w:t>rotas</w:t>
      </w:r>
      <w:proofErr w:type="spellEnd"/>
      <w:r>
        <w:rPr>
          <w:rFonts w:ascii="Times New Roman" w:hAnsi="Times New Roman"/>
          <w:sz w:val="24"/>
        </w:rPr>
        <w:t xml:space="preserve">. Em </w:t>
      </w:r>
      <w:proofErr w:type="spellStart"/>
      <w:r>
        <w:rPr>
          <w:rFonts w:ascii="Times New Roman" w:hAnsi="Times New Roman"/>
          <w:sz w:val="24"/>
        </w:rPr>
        <w:t>seguida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calcula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preço</w:t>
      </w:r>
      <w:proofErr w:type="spellEnd"/>
      <w:r>
        <w:rPr>
          <w:rFonts w:ascii="Times New Roman" w:hAnsi="Times New Roman"/>
          <w:sz w:val="24"/>
        </w:rPr>
        <w:t xml:space="preserve"> com o </w:t>
      </w:r>
      <w:proofErr w:type="spellStart"/>
      <w:r>
        <w:rPr>
          <w:rFonts w:ascii="Times New Roman" w:hAnsi="Times New Roman"/>
          <w:sz w:val="24"/>
        </w:rPr>
        <w:t>RidePricingService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persiste</w:t>
      </w:r>
      <w:proofErr w:type="spellEnd"/>
      <w:r>
        <w:rPr>
          <w:rFonts w:ascii="Times New Roman" w:hAnsi="Times New Roman"/>
          <w:sz w:val="24"/>
        </w:rPr>
        <w:t xml:space="preserve"> no banco.</w:t>
      </w:r>
    </w:p>
    <w:p w14:paraId="660F755F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Mutation — </w:t>
      </w:r>
      <w:proofErr w:type="spellStart"/>
      <w:r>
        <w:rPr>
          <w:rFonts w:ascii="Courier New" w:hAnsi="Courier New"/>
          <w:sz w:val="18"/>
        </w:rPr>
        <w:t>requestRide</w:t>
      </w:r>
      <w:proofErr w:type="spellEnd"/>
    </w:p>
    <w:p w14:paraId="7A16A61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mutation {</w:t>
      </w:r>
    </w:p>
    <w:p w14:paraId="51EF6FE4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hAnsi="Courier New"/>
          <w:sz w:val="18"/>
        </w:rPr>
        <w:t>requestRide</w:t>
      </w:r>
      <w:proofErr w:type="spellEnd"/>
      <w:r>
        <w:rPr>
          <w:rFonts w:ascii="Courier New" w:hAnsi="Courier New"/>
          <w:sz w:val="18"/>
        </w:rPr>
        <w:t>(</w:t>
      </w:r>
      <w:proofErr w:type="gramEnd"/>
    </w:p>
    <w:p w14:paraId="69A4511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>: "783ac47d-...",</w:t>
      </w:r>
    </w:p>
    <w:p w14:paraId="5FC7182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originLat</w:t>
      </w:r>
      <w:proofErr w:type="spellEnd"/>
      <w:r>
        <w:rPr>
          <w:rFonts w:ascii="Courier New" w:hAnsi="Courier New"/>
          <w:sz w:val="18"/>
        </w:rPr>
        <w:t xml:space="preserve">: -22.9100, </w:t>
      </w:r>
      <w:proofErr w:type="spellStart"/>
      <w:r>
        <w:rPr>
          <w:rFonts w:ascii="Courier New" w:hAnsi="Courier New"/>
          <w:sz w:val="18"/>
        </w:rPr>
        <w:t>originLng</w:t>
      </w:r>
      <w:proofErr w:type="spellEnd"/>
      <w:r>
        <w:rPr>
          <w:rFonts w:ascii="Courier New" w:hAnsi="Courier New"/>
          <w:sz w:val="18"/>
        </w:rPr>
        <w:t>: -43.1750,</w:t>
      </w:r>
    </w:p>
    <w:p w14:paraId="73F73AC1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originAddress</w:t>
      </w:r>
      <w:proofErr w:type="spellEnd"/>
      <w:r>
        <w:rPr>
          <w:rFonts w:ascii="Courier New" w:hAnsi="Courier New"/>
          <w:sz w:val="18"/>
        </w:rPr>
        <w:t>: "Av. Rio Branco, Centro, RJ",</w:t>
      </w:r>
    </w:p>
    <w:p w14:paraId="6E95F81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destLat</w:t>
      </w:r>
      <w:proofErr w:type="spellEnd"/>
      <w:r>
        <w:rPr>
          <w:rFonts w:ascii="Courier New" w:hAnsi="Courier New"/>
          <w:sz w:val="18"/>
        </w:rPr>
        <w:t xml:space="preserve">: -22.9518, </w:t>
      </w:r>
      <w:proofErr w:type="spellStart"/>
      <w:r>
        <w:rPr>
          <w:rFonts w:ascii="Courier New" w:hAnsi="Courier New"/>
          <w:sz w:val="18"/>
        </w:rPr>
        <w:t>destLng</w:t>
      </w:r>
      <w:proofErr w:type="spellEnd"/>
      <w:r>
        <w:rPr>
          <w:rFonts w:ascii="Courier New" w:hAnsi="Courier New"/>
          <w:sz w:val="18"/>
        </w:rPr>
        <w:t>: -43.2103,</w:t>
      </w:r>
    </w:p>
    <w:p w14:paraId="0A5BA5D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destAddress</w:t>
      </w:r>
      <w:proofErr w:type="spellEnd"/>
      <w:r>
        <w:rPr>
          <w:rFonts w:ascii="Courier New" w:hAnsi="Courier New"/>
          <w:sz w:val="18"/>
        </w:rPr>
        <w:t>: "Santa Teresa, RJ"</w:t>
      </w:r>
    </w:p>
    <w:p w14:paraId="78F5B29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) {</w:t>
      </w:r>
    </w:p>
    <w:p w14:paraId="04D25A3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ride </w:t>
      </w:r>
      <w:proofErr w:type="gramStart"/>
      <w:r>
        <w:rPr>
          <w:rFonts w:ascii="Courier New" w:hAnsi="Courier New"/>
          <w:sz w:val="18"/>
        </w:rPr>
        <w:t>{ id</w:t>
      </w:r>
      <w:proofErr w:type="gramEnd"/>
      <w:r>
        <w:rPr>
          <w:rFonts w:ascii="Courier New" w:hAnsi="Courier New"/>
          <w:sz w:val="18"/>
        </w:rPr>
        <w:t xml:space="preserve"> status price </w:t>
      </w:r>
      <w:proofErr w:type="spellStart"/>
      <w:r>
        <w:rPr>
          <w:rFonts w:ascii="Courier New" w:hAnsi="Courier New"/>
          <w:sz w:val="18"/>
        </w:rPr>
        <w:t>originAddress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destAddress</w:t>
      </w:r>
      <w:proofErr w:type="spellEnd"/>
      <w:r>
        <w:rPr>
          <w:rFonts w:ascii="Courier New" w:hAnsi="Courier New"/>
          <w:sz w:val="18"/>
        </w:rPr>
        <w:t xml:space="preserve"> }</w:t>
      </w:r>
      <w:proofErr w:type="gramEnd"/>
    </w:p>
    <w:p w14:paraId="14DC1C3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driverToOriginRoute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distanceKm</w:t>
      </w:r>
      <w:proofErr w:type="spellEnd"/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durationMinutes</w:t>
      </w:r>
      <w:proofErr w:type="spellEnd"/>
      <w:r>
        <w:rPr>
          <w:rFonts w:ascii="Courier New" w:hAnsi="Courier New"/>
          <w:sz w:val="18"/>
        </w:rPr>
        <w:t xml:space="preserve"> }</w:t>
      </w:r>
      <w:proofErr w:type="gramEnd"/>
    </w:p>
    <w:p w14:paraId="5B3440B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fullRoute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distanceKm</w:t>
      </w:r>
      <w:proofErr w:type="spellEnd"/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durationMinutes</w:t>
      </w:r>
      <w:proofErr w:type="spellEnd"/>
      <w:r>
        <w:rPr>
          <w:rFonts w:ascii="Courier New" w:hAnsi="Courier New"/>
          <w:sz w:val="18"/>
        </w:rPr>
        <w:t xml:space="preserve"> }</w:t>
      </w:r>
      <w:proofErr w:type="gramEnd"/>
    </w:p>
    <w:p w14:paraId="7EA30C7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5022DBB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6454FB0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B2F8181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Resposta</w:t>
      </w:r>
      <w:proofErr w:type="spellEnd"/>
      <w:r>
        <w:rPr>
          <w:rFonts w:ascii="Courier New" w:hAnsi="Courier New"/>
          <w:sz w:val="18"/>
        </w:rPr>
        <w:t xml:space="preserve"> real</w:t>
      </w:r>
    </w:p>
    <w:p w14:paraId="588807A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759A910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"data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45BB4B1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"</w:t>
      </w:r>
      <w:proofErr w:type="spellStart"/>
      <w:r>
        <w:rPr>
          <w:rFonts w:ascii="Courier New" w:hAnsi="Courier New"/>
          <w:sz w:val="18"/>
        </w:rPr>
        <w:t>requestRide</w:t>
      </w:r>
      <w:proofErr w:type="spellEnd"/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3D3D2B3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"ride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6EB0BA9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"id": "541c9b8d-d90f-47</w:t>
      </w:r>
      <w:proofErr w:type="gramStart"/>
      <w:r>
        <w:rPr>
          <w:rFonts w:ascii="Courier New" w:hAnsi="Courier New"/>
          <w:sz w:val="18"/>
        </w:rPr>
        <w:t>aa</w:t>
      </w:r>
      <w:proofErr w:type="gramEnd"/>
      <w:r>
        <w:rPr>
          <w:rFonts w:ascii="Courier New" w:hAnsi="Courier New"/>
          <w:sz w:val="18"/>
        </w:rPr>
        <w:t>-a31f-2690c4a5db38",</w:t>
      </w:r>
    </w:p>
    <w:p w14:paraId="0CF3479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"status": "PENDING",</w:t>
      </w:r>
    </w:p>
    <w:p w14:paraId="6C0E34C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"price": 14.78,</w:t>
      </w:r>
    </w:p>
    <w:p w14:paraId="780AEC8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"</w:t>
      </w:r>
      <w:proofErr w:type="spellStart"/>
      <w:r>
        <w:rPr>
          <w:rFonts w:ascii="Courier New" w:hAnsi="Courier New"/>
          <w:sz w:val="18"/>
        </w:rPr>
        <w:t>originAddress</w:t>
      </w:r>
      <w:proofErr w:type="spellEnd"/>
      <w:r>
        <w:rPr>
          <w:rFonts w:ascii="Courier New" w:hAnsi="Courier New"/>
          <w:sz w:val="18"/>
        </w:rPr>
        <w:t>": "Av. Rio Branco, Centro, RJ",</w:t>
      </w:r>
    </w:p>
    <w:p w14:paraId="5622345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  "</w:t>
      </w:r>
      <w:proofErr w:type="spellStart"/>
      <w:r>
        <w:rPr>
          <w:rFonts w:ascii="Courier New" w:hAnsi="Courier New"/>
          <w:sz w:val="18"/>
        </w:rPr>
        <w:t>destAddress</w:t>
      </w:r>
      <w:proofErr w:type="spellEnd"/>
      <w:r>
        <w:rPr>
          <w:rFonts w:ascii="Courier New" w:hAnsi="Courier New"/>
          <w:sz w:val="18"/>
        </w:rPr>
        <w:t>": "Santa Teresa, RJ"</w:t>
      </w:r>
    </w:p>
    <w:p w14:paraId="793EDA5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},</w:t>
      </w:r>
    </w:p>
    <w:p w14:paraId="7B4A917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</w:t>
      </w:r>
      <w:proofErr w:type="spellStart"/>
      <w:r>
        <w:rPr>
          <w:rFonts w:ascii="Courier New" w:hAnsi="Courier New"/>
          <w:sz w:val="18"/>
        </w:rPr>
        <w:t>driverToOriginRoute</w:t>
      </w:r>
      <w:proofErr w:type="spellEnd"/>
      <w:r>
        <w:rPr>
          <w:rFonts w:ascii="Courier New" w:hAnsi="Courier New"/>
          <w:sz w:val="18"/>
        </w:rPr>
        <w:t xml:space="preserve">": </w:t>
      </w:r>
      <w:proofErr w:type="gramStart"/>
      <w:r>
        <w:rPr>
          <w:rFonts w:ascii="Courier New" w:hAnsi="Courier New"/>
          <w:sz w:val="18"/>
        </w:rPr>
        <w:t>{ "</w:t>
      </w:r>
      <w:proofErr w:type="spellStart"/>
      <w:proofErr w:type="gramEnd"/>
      <w:r>
        <w:rPr>
          <w:rFonts w:ascii="Courier New" w:hAnsi="Courier New"/>
          <w:sz w:val="18"/>
        </w:rPr>
        <w:t>distanceKm</w:t>
      </w:r>
      <w:proofErr w:type="spellEnd"/>
      <w:r>
        <w:rPr>
          <w:rFonts w:ascii="Courier New" w:hAnsi="Courier New"/>
          <w:sz w:val="18"/>
        </w:rPr>
        <w:t>": 0.4157, "</w:t>
      </w:r>
      <w:proofErr w:type="spellStart"/>
      <w:r>
        <w:rPr>
          <w:rFonts w:ascii="Courier New" w:hAnsi="Courier New"/>
          <w:sz w:val="18"/>
        </w:rPr>
        <w:t>durationMinutes</w:t>
      </w:r>
      <w:proofErr w:type="spellEnd"/>
      <w:r>
        <w:rPr>
          <w:rFonts w:ascii="Courier New" w:hAnsi="Courier New"/>
          <w:sz w:val="18"/>
        </w:rPr>
        <w:t xml:space="preserve">": </w:t>
      </w:r>
      <w:proofErr w:type="gramStart"/>
      <w:r>
        <w:rPr>
          <w:rFonts w:ascii="Courier New" w:hAnsi="Courier New"/>
          <w:sz w:val="18"/>
        </w:rPr>
        <w:t>0.8315 }</w:t>
      </w:r>
      <w:proofErr w:type="gramEnd"/>
      <w:r>
        <w:rPr>
          <w:rFonts w:ascii="Courier New" w:hAnsi="Courier New"/>
          <w:sz w:val="18"/>
        </w:rPr>
        <w:t>,</w:t>
      </w:r>
    </w:p>
    <w:p w14:paraId="76BC8BFA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</w:t>
      </w:r>
      <w:proofErr w:type="spellStart"/>
      <w:r>
        <w:rPr>
          <w:rFonts w:ascii="Courier New" w:hAnsi="Courier New"/>
          <w:sz w:val="18"/>
        </w:rPr>
        <w:t>fullRoute</w:t>
      </w:r>
      <w:proofErr w:type="spellEnd"/>
      <w:r>
        <w:rPr>
          <w:rFonts w:ascii="Courier New" w:hAnsi="Courier New"/>
          <w:sz w:val="18"/>
        </w:rPr>
        <w:t xml:space="preserve">":  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"</w:t>
      </w:r>
      <w:proofErr w:type="spellStart"/>
      <w:r>
        <w:rPr>
          <w:rFonts w:ascii="Courier New" w:hAnsi="Courier New"/>
          <w:sz w:val="18"/>
        </w:rPr>
        <w:t>distanceKm</w:t>
      </w:r>
      <w:proofErr w:type="spellEnd"/>
      <w:r>
        <w:rPr>
          <w:rFonts w:ascii="Courier New" w:hAnsi="Courier New"/>
          <w:sz w:val="18"/>
        </w:rPr>
        <w:t>": 5.8882, "</w:t>
      </w:r>
      <w:proofErr w:type="spellStart"/>
      <w:r>
        <w:rPr>
          <w:rFonts w:ascii="Courier New" w:hAnsi="Courier New"/>
          <w:sz w:val="18"/>
        </w:rPr>
        <w:t>durationMinutes</w:t>
      </w:r>
      <w:proofErr w:type="spellEnd"/>
      <w:r>
        <w:rPr>
          <w:rFonts w:ascii="Courier New" w:hAnsi="Courier New"/>
          <w:sz w:val="18"/>
        </w:rPr>
        <w:t xml:space="preserve">": </w:t>
      </w:r>
      <w:proofErr w:type="gramStart"/>
      <w:r>
        <w:rPr>
          <w:rFonts w:ascii="Courier New" w:hAnsi="Courier New"/>
          <w:sz w:val="18"/>
        </w:rPr>
        <w:t>11.776 }</w:t>
      </w:r>
      <w:proofErr w:type="gramEnd"/>
    </w:p>
    <w:p w14:paraId="3A52E3BE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8F7B57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71FA1822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E3EE4" w14:paraId="45D575F1" w14:textId="77777777">
        <w:trPr>
          <w:jc w:val="center"/>
        </w:trPr>
        <w:tc>
          <w:tcPr>
            <w:tcW w:w="2929" w:type="dxa"/>
            <w:shd w:val="clear" w:color="auto" w:fill="222222"/>
          </w:tcPr>
          <w:p w14:paraId="227CB223" w14:textId="77777777" w:rsidR="006E3EE4" w:rsidRDefault="007635E6">
            <w:r>
              <w:rPr>
                <w:b/>
                <w:color w:val="FFFFFF"/>
                <w:sz w:val="20"/>
              </w:rPr>
              <w:t xml:space="preserve">Dado </w:t>
            </w:r>
            <w:proofErr w:type="spellStart"/>
            <w:r>
              <w:rPr>
                <w:b/>
                <w:color w:val="FFFFFF"/>
                <w:sz w:val="20"/>
              </w:rPr>
              <w:t>calculado</w:t>
            </w:r>
            <w:proofErr w:type="spellEnd"/>
          </w:p>
        </w:tc>
        <w:tc>
          <w:tcPr>
            <w:tcW w:w="2929" w:type="dxa"/>
            <w:shd w:val="clear" w:color="auto" w:fill="222222"/>
          </w:tcPr>
          <w:p w14:paraId="24CA9DD7" w14:textId="77777777" w:rsidR="006E3EE4" w:rsidRDefault="007635E6"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2929" w:type="dxa"/>
            <w:shd w:val="clear" w:color="auto" w:fill="222222"/>
          </w:tcPr>
          <w:p w14:paraId="0C1612A2" w14:textId="77777777" w:rsidR="006E3EE4" w:rsidRDefault="007635E6">
            <w:proofErr w:type="spellStart"/>
            <w:r>
              <w:rPr>
                <w:b/>
                <w:color w:val="FFFFFF"/>
                <w:sz w:val="20"/>
              </w:rPr>
              <w:t>Origem</w:t>
            </w:r>
            <w:proofErr w:type="spellEnd"/>
          </w:p>
        </w:tc>
      </w:tr>
      <w:tr w:rsidR="006E3EE4" w14:paraId="27C19C6E" w14:textId="77777777">
        <w:trPr>
          <w:jc w:val="center"/>
        </w:trPr>
        <w:tc>
          <w:tcPr>
            <w:tcW w:w="2929" w:type="dxa"/>
          </w:tcPr>
          <w:p w14:paraId="291A7505" w14:textId="77777777" w:rsidR="006E3EE4" w:rsidRDefault="007635E6">
            <w:proofErr w:type="spellStart"/>
            <w:r>
              <w:rPr>
                <w:sz w:val="20"/>
              </w:rPr>
              <w:t>Distância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motorista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origem</w:t>
            </w:r>
            <w:proofErr w:type="spellEnd"/>
          </w:p>
        </w:tc>
        <w:tc>
          <w:tcPr>
            <w:tcW w:w="2929" w:type="dxa"/>
          </w:tcPr>
          <w:p w14:paraId="77080BD1" w14:textId="77777777" w:rsidR="006E3EE4" w:rsidRDefault="007635E6">
            <w:r>
              <w:rPr>
                <w:sz w:val="20"/>
              </w:rPr>
              <w:t>0,42 km</w:t>
            </w:r>
          </w:p>
        </w:tc>
        <w:tc>
          <w:tcPr>
            <w:tcW w:w="2929" w:type="dxa"/>
          </w:tcPr>
          <w:p w14:paraId="0ABA4A50" w14:textId="77777777" w:rsidR="006E3EE4" w:rsidRDefault="007635E6">
            <w:r>
              <w:rPr>
                <w:sz w:val="20"/>
              </w:rPr>
              <w:t xml:space="preserve">Haversine (Routing Service </w:t>
            </w:r>
            <w:proofErr w:type="spellStart"/>
            <w:r>
              <w:rPr>
                <w:sz w:val="20"/>
              </w:rPr>
              <w:lastRenderedPageBreak/>
              <w:t>gRPC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6E3EE4" w14:paraId="68818411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499AF8BC" w14:textId="77777777" w:rsidR="006E3EE4" w:rsidRDefault="007635E6">
            <w:proofErr w:type="spellStart"/>
            <w:r>
              <w:rPr>
                <w:sz w:val="20"/>
              </w:rPr>
              <w:lastRenderedPageBreak/>
              <w:t>Distância</w:t>
            </w:r>
            <w:proofErr w:type="spellEnd"/>
            <w:r>
              <w:rPr>
                <w:sz w:val="20"/>
              </w:rPr>
              <w:t xml:space="preserve"> total da corrida</w:t>
            </w:r>
          </w:p>
        </w:tc>
        <w:tc>
          <w:tcPr>
            <w:tcW w:w="2929" w:type="dxa"/>
            <w:shd w:val="clear" w:color="auto" w:fill="F9F9F9"/>
          </w:tcPr>
          <w:p w14:paraId="594516CB" w14:textId="77777777" w:rsidR="006E3EE4" w:rsidRDefault="007635E6">
            <w:r>
              <w:rPr>
                <w:sz w:val="20"/>
              </w:rPr>
              <w:t>5,89 km</w:t>
            </w:r>
          </w:p>
        </w:tc>
        <w:tc>
          <w:tcPr>
            <w:tcW w:w="2929" w:type="dxa"/>
            <w:shd w:val="clear" w:color="auto" w:fill="F9F9F9"/>
          </w:tcPr>
          <w:p w14:paraId="4A88430F" w14:textId="77777777" w:rsidR="006E3EE4" w:rsidRDefault="007635E6">
            <w:r>
              <w:rPr>
                <w:sz w:val="20"/>
              </w:rPr>
              <w:t xml:space="preserve">Haversine (Routing Service </w:t>
            </w:r>
            <w:proofErr w:type="spellStart"/>
            <w:r>
              <w:rPr>
                <w:sz w:val="20"/>
              </w:rPr>
              <w:t>gRPC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6E3EE4" w14:paraId="7A4CDA86" w14:textId="77777777">
        <w:trPr>
          <w:jc w:val="center"/>
        </w:trPr>
        <w:tc>
          <w:tcPr>
            <w:tcW w:w="2929" w:type="dxa"/>
          </w:tcPr>
          <w:p w14:paraId="4BB4766A" w14:textId="77777777" w:rsidR="006E3EE4" w:rsidRDefault="007635E6">
            <w:proofErr w:type="spellStart"/>
            <w:r>
              <w:rPr>
                <w:sz w:val="20"/>
              </w:rPr>
              <w:t>Duração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estimada</w:t>
            </w:r>
            <w:proofErr w:type="spellEnd"/>
          </w:p>
        </w:tc>
        <w:tc>
          <w:tcPr>
            <w:tcW w:w="2929" w:type="dxa"/>
          </w:tcPr>
          <w:p w14:paraId="652F8C1C" w14:textId="77777777" w:rsidR="006E3EE4" w:rsidRDefault="007635E6">
            <w:r>
              <w:rPr>
                <w:sz w:val="20"/>
              </w:rPr>
              <w:t>≈ 12 min</w:t>
            </w:r>
          </w:p>
        </w:tc>
        <w:tc>
          <w:tcPr>
            <w:tcW w:w="2929" w:type="dxa"/>
          </w:tcPr>
          <w:p w14:paraId="6C1EF293" w14:textId="77777777" w:rsidR="006E3EE4" w:rsidRDefault="007635E6">
            <w:proofErr w:type="spellStart"/>
            <w:r>
              <w:rPr>
                <w:sz w:val="20"/>
              </w:rPr>
              <w:t>Calculado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pelo</w:t>
            </w:r>
            <w:proofErr w:type="spellEnd"/>
            <w:r>
              <w:rPr>
                <w:sz w:val="20"/>
              </w:rPr>
              <w:t xml:space="preserve"> Routing Service</w:t>
            </w:r>
          </w:p>
        </w:tc>
      </w:tr>
      <w:tr w:rsidR="006E3EE4" w14:paraId="6F4D678D" w14:textId="77777777">
        <w:trPr>
          <w:jc w:val="center"/>
        </w:trPr>
        <w:tc>
          <w:tcPr>
            <w:tcW w:w="2929" w:type="dxa"/>
            <w:shd w:val="clear" w:color="auto" w:fill="F9F9F9"/>
          </w:tcPr>
          <w:p w14:paraId="716840E3" w14:textId="77777777" w:rsidR="006E3EE4" w:rsidRDefault="007635E6">
            <w:proofErr w:type="spellStart"/>
            <w:r>
              <w:rPr>
                <w:sz w:val="20"/>
              </w:rPr>
              <w:t>Preço</w:t>
            </w:r>
            <w:proofErr w:type="spellEnd"/>
          </w:p>
        </w:tc>
        <w:tc>
          <w:tcPr>
            <w:tcW w:w="2929" w:type="dxa"/>
            <w:shd w:val="clear" w:color="auto" w:fill="F9F9F9"/>
          </w:tcPr>
          <w:p w14:paraId="478E2832" w14:textId="77777777" w:rsidR="006E3EE4" w:rsidRDefault="007635E6">
            <w:r>
              <w:rPr>
                <w:sz w:val="20"/>
              </w:rPr>
              <w:t>R$ 14,78</w:t>
            </w:r>
          </w:p>
        </w:tc>
        <w:tc>
          <w:tcPr>
            <w:tcW w:w="2929" w:type="dxa"/>
            <w:shd w:val="clear" w:color="auto" w:fill="F9F9F9"/>
          </w:tcPr>
          <w:p w14:paraId="33A8D703" w14:textId="77777777" w:rsidR="006E3EE4" w:rsidRDefault="007635E6">
            <w:proofErr w:type="spellStart"/>
            <w:r>
              <w:rPr>
                <w:sz w:val="20"/>
              </w:rPr>
              <w:t>RidePricingService</w:t>
            </w:r>
            <w:proofErr w:type="spellEnd"/>
            <w:r>
              <w:rPr>
                <w:sz w:val="20"/>
              </w:rPr>
              <w:t xml:space="preserve"> (domain service)</w:t>
            </w:r>
          </w:p>
        </w:tc>
      </w:tr>
    </w:tbl>
    <w:p w14:paraId="078A87C8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Passo 4 — </w:t>
      </w:r>
      <w:proofErr w:type="spellStart"/>
      <w:r>
        <w:rPr>
          <w:rFonts w:ascii="Times New Roman" w:hAnsi="Times New Roman"/>
          <w:color w:val="000000"/>
          <w:sz w:val="24"/>
        </w:rPr>
        <w:t>Completar</w:t>
      </w:r>
      <w:proofErr w:type="spellEnd"/>
      <w:r>
        <w:rPr>
          <w:rFonts w:ascii="Times New Roman" w:hAnsi="Times New Roman"/>
          <w:color w:val="000000"/>
          <w:sz w:val="24"/>
        </w:rPr>
        <w:t xml:space="preserve"> corrida e </w:t>
      </w:r>
      <w:proofErr w:type="spellStart"/>
      <w:r>
        <w:rPr>
          <w:rFonts w:ascii="Times New Roman" w:hAnsi="Times New Roman"/>
          <w:color w:val="000000"/>
          <w:sz w:val="24"/>
        </w:rPr>
        <w:t>criar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pagamento</w:t>
      </w:r>
      <w:proofErr w:type="spellEnd"/>
    </w:p>
    <w:p w14:paraId="6887CB5C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completeRide</w:t>
      </w:r>
      <w:proofErr w:type="spellEnd"/>
      <w:r>
        <w:rPr>
          <w:rFonts w:ascii="Courier New" w:hAnsi="Courier New"/>
          <w:sz w:val="18"/>
        </w:rPr>
        <w:t xml:space="preserve"> → </w:t>
      </w:r>
      <w:proofErr w:type="spellStart"/>
      <w:r>
        <w:rPr>
          <w:rFonts w:ascii="Courier New" w:hAnsi="Courier New"/>
          <w:sz w:val="18"/>
        </w:rPr>
        <w:t>máquina</w:t>
      </w:r>
      <w:proofErr w:type="spellEnd"/>
      <w:r>
        <w:rPr>
          <w:rFonts w:ascii="Courier New" w:hAnsi="Courier New"/>
          <w:sz w:val="18"/>
        </w:rPr>
        <w:t xml:space="preserve"> de </w:t>
      </w:r>
      <w:proofErr w:type="spellStart"/>
      <w:r>
        <w:rPr>
          <w:rFonts w:ascii="Courier New" w:hAnsi="Courier New"/>
          <w:sz w:val="18"/>
        </w:rPr>
        <w:t>estados</w:t>
      </w:r>
      <w:proofErr w:type="spellEnd"/>
      <w:r>
        <w:rPr>
          <w:rFonts w:ascii="Courier New" w:hAnsi="Courier New"/>
          <w:sz w:val="18"/>
        </w:rPr>
        <w:t xml:space="preserve"> da </w:t>
      </w:r>
      <w:proofErr w:type="spellStart"/>
      <w:r>
        <w:rPr>
          <w:rFonts w:ascii="Courier New" w:hAnsi="Courier New"/>
          <w:sz w:val="18"/>
        </w:rPr>
        <w:t>entidade</w:t>
      </w:r>
      <w:proofErr w:type="spellEnd"/>
      <w:r>
        <w:rPr>
          <w:rFonts w:ascii="Courier New" w:hAnsi="Courier New"/>
          <w:sz w:val="18"/>
        </w:rPr>
        <w:t xml:space="preserve"> Ride</w:t>
      </w:r>
    </w:p>
    <w:p w14:paraId="3C91821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35391F0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"data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6B68F60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"</w:t>
      </w:r>
      <w:proofErr w:type="spellStart"/>
      <w:r>
        <w:rPr>
          <w:rFonts w:ascii="Courier New" w:hAnsi="Courier New"/>
          <w:sz w:val="18"/>
        </w:rPr>
        <w:t>completeRide</w:t>
      </w:r>
      <w:proofErr w:type="spellEnd"/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34B2A51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"id": "541c9b8d-d90f-47</w:t>
      </w:r>
      <w:proofErr w:type="gramStart"/>
      <w:r>
        <w:rPr>
          <w:rFonts w:ascii="Courier New" w:hAnsi="Courier New"/>
          <w:sz w:val="18"/>
        </w:rPr>
        <w:t>aa</w:t>
      </w:r>
      <w:proofErr w:type="gramEnd"/>
      <w:r>
        <w:rPr>
          <w:rFonts w:ascii="Courier New" w:hAnsi="Courier New"/>
          <w:sz w:val="18"/>
        </w:rPr>
        <w:t>-a31f-2690c4a5db38",</w:t>
      </w:r>
    </w:p>
    <w:p w14:paraId="4474084C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"status": "COMPLETED",</w:t>
      </w:r>
    </w:p>
    <w:p w14:paraId="326F1424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"price": 14.78</w:t>
      </w:r>
    </w:p>
    <w:p w14:paraId="6A647C52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2C024E6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6F877001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39E0D05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0A5B51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createPayment</w:t>
      </w:r>
      <w:proofErr w:type="spellEnd"/>
    </w:p>
    <w:p w14:paraId="7020BCC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32F7B39B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"data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63B20A10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"</w:t>
      </w:r>
      <w:proofErr w:type="spellStart"/>
      <w:r>
        <w:rPr>
          <w:rFonts w:ascii="Courier New" w:hAnsi="Courier New"/>
          <w:sz w:val="18"/>
        </w:rPr>
        <w:t>createPayment</w:t>
      </w:r>
      <w:proofErr w:type="spellEnd"/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4038EFF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"id": "be8bd4e8-5092-4483-bb5d-743af512b0bd",</w:t>
      </w:r>
    </w:p>
    <w:p w14:paraId="635A9CA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"amount": 14.78,</w:t>
      </w:r>
    </w:p>
    <w:p w14:paraId="2638051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"method": "PIX",</w:t>
      </w:r>
    </w:p>
    <w:p w14:paraId="4E28F297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"status": "PENDING"</w:t>
      </w:r>
    </w:p>
    <w:p w14:paraId="13EF688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2896BB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4CF71F0E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p w14:paraId="3F6F3D6B" w14:textId="77777777" w:rsidR="006E3EE4" w:rsidRDefault="007635E6">
      <w:pPr>
        <w:pStyle w:val="Ttulo3"/>
        <w:spacing w:before="240" w:after="120"/>
      </w:pPr>
      <w:r>
        <w:rPr>
          <w:rFonts w:ascii="Times New Roman" w:hAnsi="Times New Roman"/>
          <w:color w:val="000000"/>
          <w:sz w:val="24"/>
        </w:rPr>
        <w:t xml:space="preserve">Passo 5 — Query de </w:t>
      </w:r>
      <w:proofErr w:type="spellStart"/>
      <w:r>
        <w:rPr>
          <w:rFonts w:ascii="Times New Roman" w:hAnsi="Times New Roman"/>
          <w:color w:val="000000"/>
          <w:sz w:val="24"/>
        </w:rPr>
        <w:t>leitura</w:t>
      </w:r>
      <w:proofErr w:type="spellEnd"/>
      <w:r>
        <w:rPr>
          <w:rFonts w:ascii="Times New Roman" w:hAnsi="Times New Roman"/>
          <w:color w:val="000000"/>
          <w:sz w:val="24"/>
        </w:rPr>
        <w:t xml:space="preserve"> completa (CQRS </w:t>
      </w:r>
      <w:proofErr w:type="spellStart"/>
      <w:r>
        <w:rPr>
          <w:rFonts w:ascii="Times New Roman" w:hAnsi="Times New Roman"/>
          <w:color w:val="000000"/>
          <w:sz w:val="24"/>
        </w:rPr>
        <w:t>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ação</w:t>
      </w:r>
      <w:proofErr w:type="spellEnd"/>
      <w:r>
        <w:rPr>
          <w:rFonts w:ascii="Times New Roman" w:hAnsi="Times New Roman"/>
          <w:color w:val="000000"/>
          <w:sz w:val="24"/>
        </w:rPr>
        <w:t>)</w:t>
      </w:r>
    </w:p>
    <w:p w14:paraId="299409D7" w14:textId="77777777" w:rsidR="006E3EE4" w:rsidRDefault="007635E6">
      <w:pPr>
        <w:shd w:val="clear" w:color="auto" w:fill="F4F4F4"/>
        <w:spacing w:before="80"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ridesByUser</w:t>
      </w:r>
      <w:proofErr w:type="spellEnd"/>
      <w:r>
        <w:rPr>
          <w:rFonts w:ascii="Courier New" w:hAnsi="Courier New"/>
          <w:sz w:val="18"/>
        </w:rPr>
        <w:t xml:space="preserve"> — campo driver </w:t>
      </w:r>
      <w:proofErr w:type="spellStart"/>
      <w:r>
        <w:rPr>
          <w:rFonts w:ascii="Courier New" w:hAnsi="Courier New"/>
          <w:sz w:val="18"/>
        </w:rPr>
        <w:t>resolvido</w:t>
      </w:r>
      <w:proofErr w:type="spellEnd"/>
      <w:r>
        <w:rPr>
          <w:rFonts w:ascii="Courier New" w:hAnsi="Courier New"/>
          <w:sz w:val="18"/>
        </w:rPr>
        <w:t xml:space="preserve"> via </w:t>
      </w:r>
      <w:proofErr w:type="spellStart"/>
      <w:r>
        <w:rPr>
          <w:rFonts w:ascii="Courier New" w:hAnsi="Courier New"/>
          <w:sz w:val="18"/>
        </w:rPr>
        <w:t>driver_replicas</w:t>
      </w:r>
      <w:proofErr w:type="spellEnd"/>
      <w:r>
        <w:rPr>
          <w:rFonts w:ascii="Courier New" w:hAnsi="Courier New"/>
          <w:sz w:val="18"/>
        </w:rPr>
        <w:t xml:space="preserve"> (read model CQRS)</w:t>
      </w:r>
    </w:p>
    <w:p w14:paraId="2F4A3A0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4DA0C581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"data</w:t>
      </w:r>
      <w:proofErr w:type="gramStart"/>
      <w:r>
        <w:rPr>
          <w:rFonts w:ascii="Courier New" w:hAnsi="Courier New"/>
          <w:sz w:val="18"/>
        </w:rPr>
        <w:t>": {</w:t>
      </w:r>
      <w:proofErr w:type="gramEnd"/>
    </w:p>
    <w:p w14:paraId="2BC5D11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"</w:t>
      </w:r>
      <w:proofErr w:type="spellStart"/>
      <w:r>
        <w:rPr>
          <w:rFonts w:ascii="Courier New" w:hAnsi="Courier New"/>
          <w:sz w:val="18"/>
        </w:rPr>
        <w:t>ridesByUser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: [{</w:t>
      </w:r>
      <w:proofErr w:type="gramEnd"/>
    </w:p>
    <w:p w14:paraId="5EF3100F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"id": "541c9b8d-d90f-47</w:t>
      </w:r>
      <w:proofErr w:type="gramStart"/>
      <w:r>
        <w:rPr>
          <w:rFonts w:ascii="Courier New" w:hAnsi="Courier New"/>
          <w:sz w:val="18"/>
        </w:rPr>
        <w:t>aa</w:t>
      </w:r>
      <w:proofErr w:type="gramEnd"/>
      <w:r>
        <w:rPr>
          <w:rFonts w:ascii="Courier New" w:hAnsi="Courier New"/>
          <w:sz w:val="18"/>
        </w:rPr>
        <w:t>-a31f-2690c4a5db38",</w:t>
      </w:r>
    </w:p>
    <w:p w14:paraId="2DBBEBD6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"status": "COMPLETED",</w:t>
      </w:r>
    </w:p>
    <w:p w14:paraId="1D53492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"price": 14.78,</w:t>
      </w:r>
    </w:p>
    <w:p w14:paraId="1F2A6A43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</w:t>
      </w:r>
      <w:proofErr w:type="spellStart"/>
      <w:r>
        <w:rPr>
          <w:rFonts w:ascii="Courier New" w:hAnsi="Courier New"/>
          <w:sz w:val="18"/>
        </w:rPr>
        <w:t>originAddress</w:t>
      </w:r>
      <w:proofErr w:type="spellEnd"/>
      <w:r>
        <w:rPr>
          <w:rFonts w:ascii="Courier New" w:hAnsi="Courier New"/>
          <w:sz w:val="18"/>
        </w:rPr>
        <w:t>": "Av. Rio Branco, Centro, RJ",</w:t>
      </w:r>
    </w:p>
    <w:p w14:paraId="393B40F1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</w:t>
      </w:r>
      <w:proofErr w:type="spellStart"/>
      <w:r>
        <w:rPr>
          <w:rFonts w:ascii="Courier New" w:hAnsi="Courier New"/>
          <w:sz w:val="18"/>
        </w:rPr>
        <w:t>destAddress</w:t>
      </w:r>
      <w:proofErr w:type="spellEnd"/>
      <w:r>
        <w:rPr>
          <w:rFonts w:ascii="Courier New" w:hAnsi="Courier New"/>
          <w:sz w:val="18"/>
        </w:rPr>
        <w:t>": "Santa Teresa, RJ",</w:t>
      </w:r>
    </w:p>
    <w:p w14:paraId="313724A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"driver"</w:t>
      </w:r>
      <w:proofErr w:type="gramStart"/>
      <w:r>
        <w:rPr>
          <w:rFonts w:ascii="Courier New" w:hAnsi="Courier New"/>
          <w:sz w:val="18"/>
        </w:rPr>
        <w:t>:  {</w:t>
      </w:r>
      <w:proofErr w:type="gramEnd"/>
      <w:r>
        <w:rPr>
          <w:rFonts w:ascii="Courier New" w:hAnsi="Courier New"/>
          <w:sz w:val="18"/>
        </w:rPr>
        <w:t xml:space="preserve"> "name": "Carlos Souza", "rating": </w:t>
      </w:r>
      <w:proofErr w:type="gramStart"/>
      <w:r>
        <w:rPr>
          <w:rFonts w:ascii="Courier New" w:hAnsi="Courier New"/>
          <w:sz w:val="18"/>
        </w:rPr>
        <w:t>5 }</w:t>
      </w:r>
      <w:proofErr w:type="gramEnd"/>
      <w:r>
        <w:rPr>
          <w:rFonts w:ascii="Courier New" w:hAnsi="Courier New"/>
          <w:sz w:val="18"/>
        </w:rPr>
        <w:t>,</w:t>
      </w:r>
    </w:p>
    <w:p w14:paraId="2B862955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"user":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"name": "João Silva</w:t>
      </w:r>
      <w:proofErr w:type="gramStart"/>
      <w:r>
        <w:rPr>
          <w:rFonts w:ascii="Courier New" w:hAnsi="Courier New"/>
          <w:sz w:val="18"/>
        </w:rPr>
        <w:t>" }</w:t>
      </w:r>
      <w:proofErr w:type="gramEnd"/>
      <w:r>
        <w:rPr>
          <w:rFonts w:ascii="Courier New" w:hAnsi="Courier New"/>
          <w:sz w:val="18"/>
        </w:rPr>
        <w:t>,</w:t>
      </w:r>
    </w:p>
    <w:p w14:paraId="54EC75B9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  "payment": </w:t>
      </w:r>
      <w:proofErr w:type="gramStart"/>
      <w:r>
        <w:rPr>
          <w:rFonts w:ascii="Courier New" w:hAnsi="Courier New"/>
          <w:sz w:val="18"/>
        </w:rPr>
        <w:t>{ "</w:t>
      </w:r>
      <w:proofErr w:type="gramEnd"/>
      <w:r>
        <w:rPr>
          <w:rFonts w:ascii="Courier New" w:hAnsi="Courier New"/>
          <w:sz w:val="18"/>
        </w:rPr>
        <w:t>amount": 14.78, "method": "PIX", "status": "PENDING</w:t>
      </w:r>
      <w:proofErr w:type="gramStart"/>
      <w:r>
        <w:rPr>
          <w:rFonts w:ascii="Courier New" w:hAnsi="Courier New"/>
          <w:sz w:val="18"/>
        </w:rPr>
        <w:t>" }</w:t>
      </w:r>
      <w:proofErr w:type="gramEnd"/>
    </w:p>
    <w:p w14:paraId="0E6D1DDD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  }]</w:t>
      </w:r>
    </w:p>
    <w:p w14:paraId="0B1F7118" w14:textId="77777777" w:rsidR="006E3EE4" w:rsidRDefault="007635E6">
      <w:pPr>
        <w:shd w:val="clear" w:color="auto" w:fill="F4F4F4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504255F9" w14:textId="77777777" w:rsidR="006E3EE4" w:rsidRDefault="007635E6">
      <w:pPr>
        <w:shd w:val="clear" w:color="auto" w:fill="F4F4F4"/>
        <w:spacing w:after="80"/>
        <w:ind w:left="283"/>
      </w:pPr>
      <w:r>
        <w:rPr>
          <w:rFonts w:ascii="Courier New" w:hAnsi="Courier New"/>
          <w:sz w:val="18"/>
        </w:rPr>
        <w:t>}</w:t>
      </w:r>
    </w:p>
    <w:p w14:paraId="1BE90A66" w14:textId="77777777" w:rsidR="006E3EE4" w:rsidRDefault="007635E6">
      <w:r>
        <w:br w:type="page"/>
      </w:r>
    </w:p>
    <w:p w14:paraId="5640B5D5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11. CONSIDERAÇÕES FINAIS</w:t>
      </w:r>
    </w:p>
    <w:p w14:paraId="33C40822" w14:textId="77777777" w:rsidR="00C96C7C" w:rsidRDefault="007635E6" w:rsidP="0018091D">
      <w:pPr>
        <w:spacing w:after="12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 Bubber </w:t>
      </w:r>
      <w:proofErr w:type="spellStart"/>
      <w:r w:rsidR="0018091D">
        <w:rPr>
          <w:rFonts w:ascii="Times New Roman" w:hAnsi="Times New Roman"/>
          <w:sz w:val="24"/>
        </w:rPr>
        <w:t>foi</w:t>
      </w:r>
      <w:proofErr w:type="spellEnd"/>
      <w:r w:rsidR="0018091D">
        <w:rPr>
          <w:rFonts w:ascii="Times New Roman" w:hAnsi="Times New Roman"/>
          <w:sz w:val="24"/>
        </w:rPr>
        <w:t xml:space="preserve"> </w:t>
      </w:r>
      <w:proofErr w:type="spellStart"/>
      <w:r w:rsidR="0018091D">
        <w:rPr>
          <w:rFonts w:ascii="Times New Roman" w:hAnsi="Times New Roman"/>
          <w:sz w:val="24"/>
        </w:rPr>
        <w:t>desenvolvido</w:t>
      </w:r>
      <w:proofErr w:type="spellEnd"/>
      <w:r w:rsidR="0018091D">
        <w:rPr>
          <w:rFonts w:ascii="Times New Roman" w:hAnsi="Times New Roman"/>
          <w:sz w:val="24"/>
        </w:rPr>
        <w:t xml:space="preserve"> com </w:t>
      </w:r>
      <w:proofErr w:type="spellStart"/>
      <w:r w:rsidR="0018091D">
        <w:rPr>
          <w:rFonts w:ascii="Times New Roman" w:hAnsi="Times New Roman"/>
          <w:sz w:val="24"/>
        </w:rPr>
        <w:t>auxilio</w:t>
      </w:r>
      <w:proofErr w:type="spellEnd"/>
      <w:r w:rsidR="0018091D">
        <w:rPr>
          <w:rFonts w:ascii="Times New Roman" w:hAnsi="Times New Roman"/>
          <w:sz w:val="24"/>
        </w:rPr>
        <w:t xml:space="preserve"> </w:t>
      </w:r>
      <w:r w:rsidR="00CA4392">
        <w:rPr>
          <w:rFonts w:ascii="Times New Roman" w:hAnsi="Times New Roman"/>
          <w:sz w:val="24"/>
        </w:rPr>
        <w:t xml:space="preserve">de IA. </w:t>
      </w:r>
      <w:proofErr w:type="spellStart"/>
      <w:r w:rsidR="00CA4392">
        <w:rPr>
          <w:rFonts w:ascii="Times New Roman" w:hAnsi="Times New Roman"/>
          <w:sz w:val="24"/>
        </w:rPr>
        <w:t>Cerca</w:t>
      </w:r>
      <w:proofErr w:type="spellEnd"/>
      <w:r w:rsidR="00CA4392">
        <w:rPr>
          <w:rFonts w:ascii="Times New Roman" w:hAnsi="Times New Roman"/>
          <w:sz w:val="24"/>
        </w:rPr>
        <w:t xml:space="preserve"> de 75% do Código </w:t>
      </w:r>
      <w:proofErr w:type="spellStart"/>
      <w:r w:rsidR="00CA4392">
        <w:rPr>
          <w:rFonts w:ascii="Times New Roman" w:hAnsi="Times New Roman"/>
          <w:sz w:val="24"/>
        </w:rPr>
        <w:t>foi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gerado</w:t>
      </w:r>
      <w:proofErr w:type="spellEnd"/>
      <w:r w:rsidR="00CA4392">
        <w:rPr>
          <w:rFonts w:ascii="Times New Roman" w:hAnsi="Times New Roman"/>
          <w:sz w:val="24"/>
        </w:rPr>
        <w:t xml:space="preserve"> pela Claude. O </w:t>
      </w:r>
      <w:proofErr w:type="spellStart"/>
      <w:r w:rsidR="00CA4392">
        <w:rPr>
          <w:rFonts w:ascii="Times New Roman" w:hAnsi="Times New Roman"/>
          <w:sz w:val="24"/>
        </w:rPr>
        <w:t>foco</w:t>
      </w:r>
      <w:proofErr w:type="spellEnd"/>
      <w:r w:rsidR="00CA4392">
        <w:rPr>
          <w:rFonts w:ascii="Times New Roman" w:hAnsi="Times New Roman"/>
          <w:sz w:val="24"/>
        </w:rPr>
        <w:t xml:space="preserve"> do </w:t>
      </w:r>
      <w:proofErr w:type="spellStart"/>
      <w:r w:rsidR="00CA4392">
        <w:rPr>
          <w:rFonts w:ascii="Times New Roman" w:hAnsi="Times New Roman"/>
          <w:sz w:val="24"/>
        </w:rPr>
        <w:t>projeto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foi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entender</w:t>
      </w:r>
      <w:proofErr w:type="spellEnd"/>
      <w:r w:rsidR="00CA4392">
        <w:rPr>
          <w:rFonts w:ascii="Times New Roman" w:hAnsi="Times New Roman"/>
          <w:sz w:val="24"/>
        </w:rPr>
        <w:t xml:space="preserve"> as </w:t>
      </w:r>
      <w:proofErr w:type="spellStart"/>
      <w:r w:rsidR="00CA4392">
        <w:rPr>
          <w:rFonts w:ascii="Times New Roman" w:hAnsi="Times New Roman"/>
          <w:sz w:val="24"/>
        </w:rPr>
        <w:t>estruturas</w:t>
      </w:r>
      <w:proofErr w:type="spellEnd"/>
      <w:r w:rsidR="00CA4392">
        <w:rPr>
          <w:rFonts w:ascii="Times New Roman" w:hAnsi="Times New Roman"/>
          <w:sz w:val="24"/>
        </w:rPr>
        <w:t xml:space="preserve"> e </w:t>
      </w:r>
      <w:proofErr w:type="spellStart"/>
      <w:r w:rsidR="00CA4392">
        <w:rPr>
          <w:rFonts w:ascii="Times New Roman" w:hAnsi="Times New Roman"/>
          <w:sz w:val="24"/>
        </w:rPr>
        <w:t>arquiteturas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que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abordamos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ao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longo</w:t>
      </w:r>
      <w:proofErr w:type="spellEnd"/>
      <w:r w:rsidR="00CA4392">
        <w:rPr>
          <w:rFonts w:ascii="Times New Roman" w:hAnsi="Times New Roman"/>
          <w:sz w:val="24"/>
        </w:rPr>
        <w:t xml:space="preserve"> do </w:t>
      </w:r>
      <w:proofErr w:type="spellStart"/>
      <w:r w:rsidR="00CA4392">
        <w:rPr>
          <w:rFonts w:ascii="Times New Roman" w:hAnsi="Times New Roman"/>
          <w:sz w:val="24"/>
        </w:rPr>
        <w:t>projeto</w:t>
      </w:r>
      <w:proofErr w:type="spellEnd"/>
      <w:r w:rsidR="00CA4392">
        <w:rPr>
          <w:rFonts w:ascii="Times New Roman" w:hAnsi="Times New Roman"/>
          <w:sz w:val="24"/>
        </w:rPr>
        <w:t>.</w:t>
      </w:r>
      <w:r w:rsidR="00CA4392">
        <w:rPr>
          <w:rFonts w:ascii="Times New Roman" w:hAnsi="Times New Roman"/>
          <w:sz w:val="24"/>
        </w:rPr>
        <w:br/>
      </w:r>
      <w:r w:rsidR="00CA4392">
        <w:rPr>
          <w:rFonts w:ascii="Times New Roman" w:hAnsi="Times New Roman"/>
          <w:sz w:val="24"/>
        </w:rPr>
        <w:br/>
      </w:r>
      <w:proofErr w:type="spellStart"/>
      <w:r w:rsidR="00CA4392">
        <w:rPr>
          <w:rFonts w:ascii="Times New Roman" w:hAnsi="Times New Roman"/>
          <w:sz w:val="24"/>
        </w:rPr>
        <w:t>Utilizei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principalmente</w:t>
      </w:r>
      <w:proofErr w:type="spellEnd"/>
      <w:r w:rsidR="00CA4392">
        <w:rPr>
          <w:rFonts w:ascii="Times New Roman" w:hAnsi="Times New Roman"/>
          <w:sz w:val="24"/>
        </w:rPr>
        <w:t xml:space="preserve"> o CLAUDE.MD para graver o </w:t>
      </w:r>
      <w:proofErr w:type="spellStart"/>
      <w:r w:rsidR="00CA4392">
        <w:rPr>
          <w:rFonts w:ascii="Times New Roman" w:hAnsi="Times New Roman"/>
          <w:sz w:val="24"/>
        </w:rPr>
        <w:t>contexto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enquanto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eu</w:t>
      </w:r>
      <w:proofErr w:type="spellEnd"/>
      <w:r w:rsidR="00CA4392">
        <w:rPr>
          <w:rFonts w:ascii="Times New Roman" w:hAnsi="Times New Roman"/>
          <w:sz w:val="24"/>
        </w:rPr>
        <w:t xml:space="preserve"> o </w:t>
      </w:r>
      <w:proofErr w:type="spellStart"/>
      <w:r w:rsidR="00CA4392">
        <w:rPr>
          <w:rFonts w:ascii="Times New Roman" w:hAnsi="Times New Roman"/>
          <w:sz w:val="24"/>
        </w:rPr>
        <w:t>ensinava</w:t>
      </w:r>
      <w:proofErr w:type="spellEnd"/>
      <w:r w:rsidR="00CA4392">
        <w:rPr>
          <w:rFonts w:ascii="Times New Roman" w:hAnsi="Times New Roman"/>
          <w:sz w:val="24"/>
        </w:rPr>
        <w:t xml:space="preserve"> e </w:t>
      </w:r>
      <w:proofErr w:type="spellStart"/>
      <w:r w:rsidR="00CA4392">
        <w:rPr>
          <w:rFonts w:ascii="Times New Roman" w:hAnsi="Times New Roman"/>
          <w:sz w:val="24"/>
        </w:rPr>
        <w:t>parametrizava</w:t>
      </w:r>
      <w:proofErr w:type="spellEnd"/>
      <w:r w:rsidR="00CA4392">
        <w:rPr>
          <w:rFonts w:ascii="Times New Roman" w:hAnsi="Times New Roman"/>
          <w:sz w:val="24"/>
        </w:rPr>
        <w:t xml:space="preserve">, </w:t>
      </w:r>
      <w:proofErr w:type="spellStart"/>
      <w:r w:rsidR="00CA4392">
        <w:rPr>
          <w:rFonts w:ascii="Times New Roman" w:hAnsi="Times New Roman"/>
          <w:sz w:val="24"/>
        </w:rPr>
        <w:t>ele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preenchia</w:t>
      </w:r>
      <w:proofErr w:type="spellEnd"/>
      <w:r w:rsidR="00CA4392">
        <w:rPr>
          <w:rFonts w:ascii="Times New Roman" w:hAnsi="Times New Roman"/>
          <w:sz w:val="24"/>
        </w:rPr>
        <w:t xml:space="preserve"> o </w:t>
      </w:r>
      <w:proofErr w:type="spellStart"/>
      <w:r w:rsidR="00CA4392">
        <w:rPr>
          <w:rFonts w:ascii="Times New Roman" w:hAnsi="Times New Roman"/>
          <w:sz w:val="24"/>
        </w:rPr>
        <w:t>aquivo</w:t>
      </w:r>
      <w:proofErr w:type="spellEnd"/>
      <w:r w:rsidR="00CA4392">
        <w:rPr>
          <w:rFonts w:ascii="Times New Roman" w:hAnsi="Times New Roman"/>
          <w:sz w:val="24"/>
        </w:rPr>
        <w:t xml:space="preserve"> com </w:t>
      </w:r>
      <w:proofErr w:type="spellStart"/>
      <w:r w:rsidR="00CA4392">
        <w:rPr>
          <w:rFonts w:ascii="Times New Roman" w:hAnsi="Times New Roman"/>
          <w:sz w:val="24"/>
        </w:rPr>
        <w:t>os</w:t>
      </w:r>
      <w:proofErr w:type="spellEnd"/>
      <w:r w:rsidR="00CA4392">
        <w:rPr>
          <w:rFonts w:ascii="Times New Roman" w:hAnsi="Times New Roman"/>
          <w:sz w:val="24"/>
        </w:rPr>
        <w:t xml:space="preserve"> prompts </w:t>
      </w:r>
      <w:proofErr w:type="spellStart"/>
      <w:r w:rsidR="00CA4392">
        <w:rPr>
          <w:rFonts w:ascii="Times New Roman" w:hAnsi="Times New Roman"/>
          <w:sz w:val="24"/>
        </w:rPr>
        <w:t>que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ele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usava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internamente</w:t>
      </w:r>
      <w:proofErr w:type="spellEnd"/>
      <w:r w:rsidR="00CA4392">
        <w:rPr>
          <w:rFonts w:ascii="Times New Roman" w:hAnsi="Times New Roman"/>
          <w:sz w:val="24"/>
        </w:rPr>
        <w:t xml:space="preserve">, </w:t>
      </w:r>
      <w:proofErr w:type="spellStart"/>
      <w:r w:rsidR="00CA4392">
        <w:rPr>
          <w:rFonts w:ascii="Times New Roman" w:hAnsi="Times New Roman"/>
          <w:sz w:val="24"/>
        </w:rPr>
        <w:t>fazendo</w:t>
      </w:r>
      <w:proofErr w:type="spellEnd"/>
      <w:r w:rsidR="00CA4392">
        <w:rPr>
          <w:rFonts w:ascii="Times New Roman" w:hAnsi="Times New Roman"/>
          <w:sz w:val="24"/>
        </w:rPr>
        <w:t xml:space="preserve"> com </w:t>
      </w:r>
      <w:proofErr w:type="spellStart"/>
      <w:r w:rsidR="00CA4392">
        <w:rPr>
          <w:rFonts w:ascii="Times New Roman" w:hAnsi="Times New Roman"/>
          <w:sz w:val="24"/>
        </w:rPr>
        <w:t>que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ele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nunca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perdesse</w:t>
      </w:r>
      <w:proofErr w:type="spellEnd"/>
      <w:r w:rsidR="00CA4392">
        <w:rPr>
          <w:rFonts w:ascii="Times New Roman" w:hAnsi="Times New Roman"/>
          <w:sz w:val="24"/>
        </w:rPr>
        <w:t xml:space="preserve"> o context. Se </w:t>
      </w:r>
      <w:proofErr w:type="spellStart"/>
      <w:r w:rsidR="00CA4392">
        <w:rPr>
          <w:rFonts w:ascii="Times New Roman" w:hAnsi="Times New Roman"/>
          <w:sz w:val="24"/>
        </w:rPr>
        <w:t>comporta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como</w:t>
      </w:r>
      <w:proofErr w:type="spellEnd"/>
      <w:r w:rsidR="00CA4392">
        <w:rPr>
          <w:rFonts w:ascii="Times New Roman" w:hAnsi="Times New Roman"/>
          <w:sz w:val="24"/>
        </w:rPr>
        <w:t xml:space="preserve"> o “</w:t>
      </w:r>
      <w:proofErr w:type="spellStart"/>
      <w:r w:rsidR="00CA4392">
        <w:rPr>
          <w:rFonts w:ascii="Times New Roman" w:hAnsi="Times New Roman"/>
          <w:sz w:val="24"/>
        </w:rPr>
        <w:t>cérebro</w:t>
      </w:r>
      <w:proofErr w:type="spellEnd"/>
      <w:r w:rsidR="00CA4392">
        <w:rPr>
          <w:rFonts w:ascii="Times New Roman" w:hAnsi="Times New Roman"/>
          <w:sz w:val="24"/>
        </w:rPr>
        <w:t xml:space="preserve">” do </w:t>
      </w:r>
      <w:proofErr w:type="spellStart"/>
      <w:r w:rsidR="00CA4392">
        <w:rPr>
          <w:rFonts w:ascii="Times New Roman" w:hAnsi="Times New Roman"/>
          <w:sz w:val="24"/>
        </w:rPr>
        <w:t>projeto</w:t>
      </w:r>
      <w:proofErr w:type="spellEnd"/>
      <w:r w:rsidR="00CA4392">
        <w:rPr>
          <w:rFonts w:ascii="Times New Roman" w:hAnsi="Times New Roman"/>
          <w:sz w:val="24"/>
        </w:rPr>
        <w:t>.</w:t>
      </w:r>
      <w:r w:rsidR="00CA4392">
        <w:rPr>
          <w:rFonts w:ascii="Times New Roman" w:hAnsi="Times New Roman"/>
          <w:sz w:val="24"/>
        </w:rPr>
        <w:br/>
      </w:r>
      <w:r w:rsidR="00CA4392">
        <w:rPr>
          <w:rFonts w:ascii="Times New Roman" w:hAnsi="Times New Roman"/>
          <w:sz w:val="24"/>
        </w:rPr>
        <w:br/>
      </w:r>
      <w:proofErr w:type="spellStart"/>
      <w:r w:rsidR="00CA4392">
        <w:rPr>
          <w:rFonts w:ascii="Times New Roman" w:hAnsi="Times New Roman"/>
          <w:sz w:val="24"/>
        </w:rPr>
        <w:t>Usei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proofErr w:type="spellStart"/>
      <w:r w:rsidR="00CA4392">
        <w:rPr>
          <w:rFonts w:ascii="Times New Roman" w:hAnsi="Times New Roman"/>
          <w:sz w:val="24"/>
        </w:rPr>
        <w:t>tambem</w:t>
      </w:r>
      <w:proofErr w:type="spellEnd"/>
      <w:r w:rsidR="00CA4392">
        <w:rPr>
          <w:rFonts w:ascii="Times New Roman" w:hAnsi="Times New Roman"/>
          <w:sz w:val="24"/>
        </w:rPr>
        <w:t xml:space="preserve"> </w:t>
      </w:r>
      <w:r w:rsidR="00222960">
        <w:rPr>
          <w:rFonts w:ascii="Times New Roman" w:hAnsi="Times New Roman"/>
          <w:sz w:val="24"/>
        </w:rPr>
        <w:t xml:space="preserve">o Artifacts </w:t>
      </w:r>
      <w:proofErr w:type="spellStart"/>
      <w:r w:rsidR="00222960">
        <w:rPr>
          <w:rFonts w:ascii="Times New Roman" w:hAnsi="Times New Roman"/>
          <w:sz w:val="24"/>
        </w:rPr>
        <w:t>que</w:t>
      </w:r>
      <w:proofErr w:type="spellEnd"/>
      <w:r w:rsidR="00222960">
        <w:rPr>
          <w:rFonts w:ascii="Times New Roman" w:hAnsi="Times New Roman"/>
          <w:sz w:val="24"/>
        </w:rPr>
        <w:t xml:space="preserve"> é </w:t>
      </w:r>
      <w:proofErr w:type="spellStart"/>
      <w:r w:rsidR="00222960">
        <w:rPr>
          <w:rFonts w:ascii="Times New Roman" w:hAnsi="Times New Roman"/>
          <w:sz w:val="24"/>
        </w:rPr>
        <w:t>uma</w:t>
      </w:r>
      <w:proofErr w:type="spellEnd"/>
      <w:r w:rsidR="00222960">
        <w:rPr>
          <w:rFonts w:ascii="Times New Roman" w:hAnsi="Times New Roman"/>
          <w:sz w:val="24"/>
        </w:rPr>
        <w:t xml:space="preserve"> forma de </w:t>
      </w:r>
      <w:proofErr w:type="spellStart"/>
      <w:r w:rsidR="00222960">
        <w:rPr>
          <w:rFonts w:ascii="Times New Roman" w:hAnsi="Times New Roman"/>
          <w:sz w:val="24"/>
        </w:rPr>
        <w:t>gerar</w:t>
      </w:r>
      <w:proofErr w:type="spellEnd"/>
      <w:r w:rsidR="00222960">
        <w:rPr>
          <w:rFonts w:ascii="Times New Roman" w:hAnsi="Times New Roman"/>
          <w:sz w:val="24"/>
        </w:rPr>
        <w:t xml:space="preserve"> </w:t>
      </w:r>
      <w:proofErr w:type="spellStart"/>
      <w:r w:rsidR="00222960">
        <w:rPr>
          <w:rFonts w:ascii="Times New Roman" w:hAnsi="Times New Roman"/>
          <w:sz w:val="24"/>
        </w:rPr>
        <w:t>grandes</w:t>
      </w:r>
      <w:proofErr w:type="spellEnd"/>
      <w:r w:rsidR="00222960">
        <w:rPr>
          <w:rFonts w:ascii="Times New Roman" w:hAnsi="Times New Roman"/>
          <w:sz w:val="24"/>
        </w:rPr>
        <w:t xml:space="preserve"> </w:t>
      </w:r>
      <w:proofErr w:type="spellStart"/>
      <w:r w:rsidR="00222960">
        <w:rPr>
          <w:rFonts w:ascii="Times New Roman" w:hAnsi="Times New Roman"/>
          <w:sz w:val="24"/>
        </w:rPr>
        <w:t>documentações</w:t>
      </w:r>
      <w:proofErr w:type="spellEnd"/>
      <w:r w:rsidR="00222960">
        <w:rPr>
          <w:rFonts w:ascii="Times New Roman" w:hAnsi="Times New Roman"/>
          <w:sz w:val="24"/>
        </w:rPr>
        <w:t xml:space="preserve"> </w:t>
      </w:r>
      <w:proofErr w:type="spellStart"/>
      <w:r w:rsidR="00222960">
        <w:rPr>
          <w:rFonts w:ascii="Times New Roman" w:hAnsi="Times New Roman"/>
          <w:sz w:val="24"/>
        </w:rPr>
        <w:t>visuais</w:t>
      </w:r>
      <w:proofErr w:type="spellEnd"/>
      <w:r w:rsidR="00222960">
        <w:rPr>
          <w:rFonts w:ascii="Times New Roman" w:hAnsi="Times New Roman"/>
          <w:sz w:val="24"/>
        </w:rPr>
        <w:t xml:space="preserve"> e </w:t>
      </w:r>
      <w:proofErr w:type="spellStart"/>
      <w:r w:rsidR="00222960">
        <w:rPr>
          <w:rFonts w:ascii="Times New Roman" w:hAnsi="Times New Roman"/>
          <w:sz w:val="24"/>
        </w:rPr>
        <w:t>que</w:t>
      </w:r>
      <w:proofErr w:type="spellEnd"/>
      <w:r w:rsidR="00222960">
        <w:rPr>
          <w:rFonts w:ascii="Times New Roman" w:hAnsi="Times New Roman"/>
          <w:sz w:val="24"/>
        </w:rPr>
        <w:t xml:space="preserve"> </w:t>
      </w:r>
      <w:proofErr w:type="spellStart"/>
      <w:r w:rsidR="00222960">
        <w:rPr>
          <w:rFonts w:ascii="Times New Roman" w:hAnsi="Times New Roman"/>
          <w:sz w:val="24"/>
        </w:rPr>
        <w:t>ficam</w:t>
      </w:r>
      <w:proofErr w:type="spellEnd"/>
      <w:r w:rsidR="00222960">
        <w:rPr>
          <w:rFonts w:ascii="Times New Roman" w:hAnsi="Times New Roman"/>
          <w:sz w:val="24"/>
        </w:rPr>
        <w:t xml:space="preserve"> </w:t>
      </w:r>
      <w:proofErr w:type="spellStart"/>
      <w:r w:rsidR="00222960">
        <w:rPr>
          <w:rFonts w:ascii="Times New Roman" w:hAnsi="Times New Roman"/>
          <w:sz w:val="24"/>
        </w:rPr>
        <w:t>publicadas</w:t>
      </w:r>
      <w:proofErr w:type="spellEnd"/>
      <w:r w:rsidR="00222960">
        <w:rPr>
          <w:rFonts w:ascii="Times New Roman" w:hAnsi="Times New Roman"/>
          <w:sz w:val="24"/>
        </w:rPr>
        <w:t xml:space="preserve"> </w:t>
      </w:r>
      <w:proofErr w:type="spellStart"/>
      <w:r w:rsidR="00222960">
        <w:rPr>
          <w:rFonts w:ascii="Times New Roman" w:hAnsi="Times New Roman"/>
          <w:sz w:val="24"/>
        </w:rPr>
        <w:t>na</w:t>
      </w:r>
      <w:proofErr w:type="spellEnd"/>
      <w:r w:rsidR="00222960">
        <w:rPr>
          <w:rFonts w:ascii="Times New Roman" w:hAnsi="Times New Roman"/>
          <w:sz w:val="24"/>
        </w:rPr>
        <w:t xml:space="preserve"> Plataforma da CLAUDE, </w:t>
      </w:r>
      <w:proofErr w:type="spellStart"/>
      <w:r w:rsidR="00222960">
        <w:rPr>
          <w:rFonts w:ascii="Times New Roman" w:hAnsi="Times New Roman"/>
          <w:sz w:val="24"/>
        </w:rPr>
        <w:t>facilitando</w:t>
      </w:r>
      <w:proofErr w:type="spellEnd"/>
      <w:r w:rsidR="00222960">
        <w:rPr>
          <w:rFonts w:ascii="Times New Roman" w:hAnsi="Times New Roman"/>
          <w:sz w:val="24"/>
        </w:rPr>
        <w:t xml:space="preserve"> o </w:t>
      </w:r>
      <w:proofErr w:type="spellStart"/>
      <w:r w:rsidR="00222960">
        <w:rPr>
          <w:rFonts w:ascii="Times New Roman" w:hAnsi="Times New Roman"/>
          <w:sz w:val="24"/>
        </w:rPr>
        <w:t>compartilhaemnto</w:t>
      </w:r>
      <w:proofErr w:type="spellEnd"/>
      <w:r w:rsidR="00222960">
        <w:rPr>
          <w:rFonts w:ascii="Times New Roman" w:hAnsi="Times New Roman"/>
          <w:sz w:val="24"/>
        </w:rPr>
        <w:t xml:space="preserve"> de </w:t>
      </w:r>
      <w:proofErr w:type="spellStart"/>
      <w:r w:rsidR="00222960">
        <w:rPr>
          <w:rFonts w:ascii="Times New Roman" w:hAnsi="Times New Roman"/>
          <w:sz w:val="24"/>
        </w:rPr>
        <w:t>informações</w:t>
      </w:r>
      <w:proofErr w:type="spellEnd"/>
      <w:r w:rsidR="00222960">
        <w:rPr>
          <w:rFonts w:ascii="Times New Roman" w:hAnsi="Times New Roman"/>
          <w:sz w:val="24"/>
        </w:rPr>
        <w:t xml:space="preserve"> do </w:t>
      </w:r>
      <w:proofErr w:type="spellStart"/>
      <w:r w:rsidR="00222960">
        <w:rPr>
          <w:rFonts w:ascii="Times New Roman" w:hAnsi="Times New Roman"/>
          <w:sz w:val="24"/>
        </w:rPr>
        <w:t>projeto</w:t>
      </w:r>
      <w:proofErr w:type="spellEnd"/>
      <w:r w:rsidR="00222960">
        <w:rPr>
          <w:rFonts w:ascii="Times New Roman" w:hAnsi="Times New Roman"/>
          <w:sz w:val="24"/>
        </w:rPr>
        <w:t xml:space="preserve">. Sem a </w:t>
      </w:r>
      <w:proofErr w:type="spellStart"/>
      <w:r w:rsidR="00222960">
        <w:rPr>
          <w:rFonts w:ascii="Times New Roman" w:hAnsi="Times New Roman"/>
          <w:sz w:val="24"/>
        </w:rPr>
        <w:t>necessidade</w:t>
      </w:r>
      <w:proofErr w:type="spellEnd"/>
      <w:r w:rsidR="00222960">
        <w:rPr>
          <w:rFonts w:ascii="Times New Roman" w:hAnsi="Times New Roman"/>
          <w:sz w:val="24"/>
        </w:rPr>
        <w:t xml:space="preserve"> de </w:t>
      </w:r>
      <w:proofErr w:type="spellStart"/>
      <w:r w:rsidR="00222960">
        <w:rPr>
          <w:rFonts w:ascii="Times New Roman" w:hAnsi="Times New Roman"/>
          <w:sz w:val="24"/>
        </w:rPr>
        <w:t>hospedagem</w:t>
      </w:r>
      <w:proofErr w:type="spellEnd"/>
      <w:r w:rsidR="00222960">
        <w:rPr>
          <w:rFonts w:ascii="Times New Roman" w:hAnsi="Times New Roman"/>
          <w:sz w:val="24"/>
        </w:rPr>
        <w:t xml:space="preserve"> externa </w:t>
      </w:r>
      <w:proofErr w:type="spellStart"/>
      <w:r w:rsidR="00222960">
        <w:rPr>
          <w:rFonts w:ascii="Times New Roman" w:hAnsi="Times New Roman"/>
          <w:sz w:val="24"/>
        </w:rPr>
        <w:t>ou</w:t>
      </w:r>
      <w:proofErr w:type="spellEnd"/>
      <w:r w:rsidR="00222960">
        <w:rPr>
          <w:rFonts w:ascii="Times New Roman" w:hAnsi="Times New Roman"/>
          <w:sz w:val="24"/>
        </w:rPr>
        <w:t xml:space="preserve"> backend</w:t>
      </w:r>
      <w:r w:rsidR="00851D79">
        <w:rPr>
          <w:rFonts w:ascii="Times New Roman" w:hAnsi="Times New Roman"/>
          <w:sz w:val="24"/>
        </w:rPr>
        <w:t xml:space="preserve">, </w:t>
      </w:r>
      <w:proofErr w:type="spellStart"/>
      <w:r w:rsidR="00851D79">
        <w:rPr>
          <w:rFonts w:ascii="Times New Roman" w:hAnsi="Times New Roman"/>
          <w:sz w:val="24"/>
        </w:rPr>
        <w:t>ele</w:t>
      </w:r>
      <w:proofErr w:type="spellEnd"/>
      <w:r w:rsidR="00851D79">
        <w:rPr>
          <w:rFonts w:ascii="Times New Roman" w:hAnsi="Times New Roman"/>
          <w:sz w:val="24"/>
        </w:rPr>
        <w:t xml:space="preserve"> </w:t>
      </w:r>
      <w:proofErr w:type="spellStart"/>
      <w:r w:rsidR="00851D79">
        <w:rPr>
          <w:rFonts w:ascii="Times New Roman" w:hAnsi="Times New Roman"/>
          <w:sz w:val="24"/>
        </w:rPr>
        <w:t>gera</w:t>
      </w:r>
      <w:proofErr w:type="spellEnd"/>
      <w:r w:rsidR="00851D79">
        <w:rPr>
          <w:rFonts w:ascii="Times New Roman" w:hAnsi="Times New Roman"/>
          <w:sz w:val="24"/>
        </w:rPr>
        <w:t xml:space="preserve"> </w:t>
      </w:r>
      <w:proofErr w:type="spellStart"/>
      <w:r w:rsidR="00851D79">
        <w:rPr>
          <w:rFonts w:ascii="Times New Roman" w:hAnsi="Times New Roman"/>
          <w:sz w:val="24"/>
        </w:rPr>
        <w:t>automaticamente</w:t>
      </w:r>
      <w:proofErr w:type="spellEnd"/>
      <w:r w:rsidR="00851D79">
        <w:rPr>
          <w:rFonts w:ascii="Times New Roman" w:hAnsi="Times New Roman"/>
          <w:sz w:val="24"/>
        </w:rPr>
        <w:t xml:space="preserve"> o link para </w:t>
      </w:r>
      <w:proofErr w:type="spellStart"/>
      <w:r w:rsidR="00851D79">
        <w:rPr>
          <w:rFonts w:ascii="Times New Roman" w:hAnsi="Times New Roman"/>
          <w:sz w:val="24"/>
        </w:rPr>
        <w:t>acesso</w:t>
      </w:r>
      <w:proofErr w:type="spellEnd"/>
      <w:r w:rsidR="00851D79">
        <w:rPr>
          <w:rFonts w:ascii="Times New Roman" w:hAnsi="Times New Roman"/>
          <w:sz w:val="24"/>
        </w:rPr>
        <w:t xml:space="preserve"> da </w:t>
      </w:r>
      <w:proofErr w:type="spellStart"/>
      <w:r w:rsidR="00851D79">
        <w:rPr>
          <w:rFonts w:ascii="Times New Roman" w:hAnsi="Times New Roman"/>
          <w:sz w:val="24"/>
        </w:rPr>
        <w:t>documetnação</w:t>
      </w:r>
      <w:proofErr w:type="spellEnd"/>
      <w:r w:rsidR="00851D79">
        <w:rPr>
          <w:rFonts w:ascii="Times New Roman" w:hAnsi="Times New Roman"/>
          <w:sz w:val="24"/>
        </w:rPr>
        <w:t xml:space="preserve">. No </w:t>
      </w:r>
      <w:proofErr w:type="spellStart"/>
      <w:r w:rsidR="00851D79">
        <w:rPr>
          <w:rFonts w:ascii="Times New Roman" w:hAnsi="Times New Roman"/>
          <w:sz w:val="24"/>
        </w:rPr>
        <w:t>entanto</w:t>
      </w:r>
      <w:proofErr w:type="spellEnd"/>
      <w:r w:rsidR="00851D79">
        <w:rPr>
          <w:rFonts w:ascii="Times New Roman" w:hAnsi="Times New Roman"/>
          <w:sz w:val="24"/>
        </w:rPr>
        <w:t xml:space="preserve">, </w:t>
      </w:r>
      <w:proofErr w:type="spellStart"/>
      <w:r w:rsidR="00851D79">
        <w:rPr>
          <w:rFonts w:ascii="Times New Roman" w:hAnsi="Times New Roman"/>
          <w:sz w:val="24"/>
        </w:rPr>
        <w:t>não</w:t>
      </w:r>
      <w:proofErr w:type="spellEnd"/>
      <w:r w:rsidR="00851D79">
        <w:rPr>
          <w:rFonts w:ascii="Times New Roman" w:hAnsi="Times New Roman"/>
          <w:sz w:val="24"/>
        </w:rPr>
        <w:t xml:space="preserve"> é </w:t>
      </w:r>
      <w:proofErr w:type="spellStart"/>
      <w:r w:rsidR="00851D79">
        <w:rPr>
          <w:rFonts w:ascii="Times New Roman" w:hAnsi="Times New Roman"/>
          <w:sz w:val="24"/>
        </w:rPr>
        <w:t>possível</w:t>
      </w:r>
      <w:proofErr w:type="spellEnd"/>
      <w:r w:rsidR="00851D79">
        <w:rPr>
          <w:rFonts w:ascii="Times New Roman" w:hAnsi="Times New Roman"/>
          <w:sz w:val="24"/>
        </w:rPr>
        <w:t xml:space="preserve"> </w:t>
      </w:r>
      <w:proofErr w:type="spellStart"/>
      <w:r w:rsidR="00851D79">
        <w:rPr>
          <w:rFonts w:ascii="Times New Roman" w:hAnsi="Times New Roman"/>
          <w:sz w:val="24"/>
        </w:rPr>
        <w:t>odificá</w:t>
      </w:r>
      <w:proofErr w:type="spellEnd"/>
      <w:r w:rsidR="00851D79">
        <w:rPr>
          <w:rFonts w:ascii="Times New Roman" w:hAnsi="Times New Roman"/>
          <w:sz w:val="24"/>
        </w:rPr>
        <w:t xml:space="preserve">-la </w:t>
      </w:r>
      <w:proofErr w:type="spellStart"/>
      <w:r w:rsidR="00851D79">
        <w:rPr>
          <w:rFonts w:ascii="Times New Roman" w:hAnsi="Times New Roman"/>
          <w:sz w:val="24"/>
        </w:rPr>
        <w:t>diretaemnte</w:t>
      </w:r>
      <w:proofErr w:type="spellEnd"/>
      <w:r w:rsidR="00851D79">
        <w:rPr>
          <w:rFonts w:ascii="Times New Roman" w:hAnsi="Times New Roman"/>
          <w:sz w:val="24"/>
        </w:rPr>
        <w:t xml:space="preserve">, </w:t>
      </w:r>
      <w:proofErr w:type="spellStart"/>
      <w:r w:rsidR="00851D79">
        <w:rPr>
          <w:rFonts w:ascii="Times New Roman" w:hAnsi="Times New Roman"/>
          <w:sz w:val="24"/>
        </w:rPr>
        <w:t>apenas</w:t>
      </w:r>
      <w:proofErr w:type="spellEnd"/>
      <w:r w:rsidR="00851D79">
        <w:rPr>
          <w:rFonts w:ascii="Times New Roman" w:hAnsi="Times New Roman"/>
          <w:sz w:val="24"/>
        </w:rPr>
        <w:t xml:space="preserve"> </w:t>
      </w:r>
      <w:proofErr w:type="spellStart"/>
      <w:r w:rsidR="00851D79">
        <w:rPr>
          <w:rFonts w:ascii="Times New Roman" w:hAnsi="Times New Roman"/>
          <w:sz w:val="24"/>
        </w:rPr>
        <w:t>por</w:t>
      </w:r>
      <w:proofErr w:type="spellEnd"/>
      <w:r w:rsidR="00851D79">
        <w:rPr>
          <w:rFonts w:ascii="Times New Roman" w:hAnsi="Times New Roman"/>
          <w:sz w:val="24"/>
        </w:rPr>
        <w:t xml:space="preserve"> prompt no terminal </w:t>
      </w:r>
      <w:proofErr w:type="spellStart"/>
      <w:r w:rsidR="00851D79">
        <w:rPr>
          <w:rFonts w:ascii="Times New Roman" w:hAnsi="Times New Roman"/>
          <w:sz w:val="24"/>
        </w:rPr>
        <w:t>solicitando</w:t>
      </w:r>
      <w:proofErr w:type="spellEnd"/>
      <w:r w:rsidR="00851D79">
        <w:rPr>
          <w:rFonts w:ascii="Times New Roman" w:hAnsi="Times New Roman"/>
          <w:sz w:val="24"/>
        </w:rPr>
        <w:t xml:space="preserve"> </w:t>
      </w:r>
      <w:proofErr w:type="spellStart"/>
      <w:r w:rsidR="00851D79">
        <w:rPr>
          <w:rFonts w:ascii="Times New Roman" w:hAnsi="Times New Roman"/>
          <w:sz w:val="24"/>
        </w:rPr>
        <w:t>que</w:t>
      </w:r>
      <w:proofErr w:type="spellEnd"/>
      <w:r w:rsidR="00851D79">
        <w:rPr>
          <w:rFonts w:ascii="Times New Roman" w:hAnsi="Times New Roman"/>
          <w:sz w:val="24"/>
        </w:rPr>
        <w:t xml:space="preserve"> o </w:t>
      </w:r>
      <w:proofErr w:type="spellStart"/>
      <w:r w:rsidR="00851D79">
        <w:rPr>
          <w:rFonts w:ascii="Times New Roman" w:hAnsi="Times New Roman"/>
          <w:sz w:val="24"/>
        </w:rPr>
        <w:t>claude</w:t>
      </w:r>
      <w:proofErr w:type="spellEnd"/>
      <w:r w:rsidR="00851D79">
        <w:rPr>
          <w:rFonts w:ascii="Times New Roman" w:hAnsi="Times New Roman"/>
          <w:sz w:val="24"/>
        </w:rPr>
        <w:t xml:space="preserve"> realize as </w:t>
      </w:r>
      <w:proofErr w:type="spellStart"/>
      <w:r w:rsidR="00851D79">
        <w:rPr>
          <w:rFonts w:ascii="Times New Roman" w:hAnsi="Times New Roman"/>
          <w:sz w:val="24"/>
        </w:rPr>
        <w:t>mudanças</w:t>
      </w:r>
      <w:proofErr w:type="spellEnd"/>
      <w:r w:rsidR="00851D79">
        <w:rPr>
          <w:rFonts w:ascii="Times New Roman" w:hAnsi="Times New Roman"/>
          <w:sz w:val="24"/>
        </w:rPr>
        <w:t xml:space="preserve">. </w:t>
      </w:r>
    </w:p>
    <w:p w14:paraId="5A8AE5A7" w14:textId="77777777" w:rsidR="00C96C7C" w:rsidRDefault="00C96C7C" w:rsidP="0018091D">
      <w:pPr>
        <w:spacing w:after="120" w:line="360" w:lineRule="auto"/>
        <w:ind w:firstLine="709"/>
        <w:jc w:val="both"/>
        <w:rPr>
          <w:rFonts w:ascii="Times New Roman" w:hAnsi="Times New Roman"/>
          <w:sz w:val="24"/>
        </w:rPr>
      </w:pPr>
    </w:p>
    <w:p w14:paraId="6DD0C414" w14:textId="104B46F2" w:rsidR="00C96C7C" w:rsidRDefault="00C96C7C" w:rsidP="0018091D">
      <w:pPr>
        <w:spacing w:after="120" w:line="360" w:lineRule="auto"/>
        <w:ind w:firstLine="709"/>
        <w:jc w:val="both"/>
        <w:rPr>
          <w:rFonts w:ascii="Times New Roman" w:hAnsi="Times New Roman"/>
          <w:sz w:val="24"/>
        </w:rPr>
      </w:pPr>
      <w:r w:rsidRPr="00C96C7C">
        <w:rPr>
          <w:rFonts w:ascii="Times New Roman" w:hAnsi="Times New Roman"/>
          <w:sz w:val="24"/>
        </w:rPr>
        <w:t>https://claude.ai/code/artifact/d11b0d99-802a-4740-a31a-dc6368403e6a</w:t>
      </w:r>
    </w:p>
    <w:p w14:paraId="63C87DE4" w14:textId="77777777" w:rsidR="00C96C7C" w:rsidRDefault="00C96C7C" w:rsidP="0018091D">
      <w:pPr>
        <w:spacing w:after="120" w:line="360" w:lineRule="auto"/>
        <w:ind w:firstLine="709"/>
        <w:jc w:val="both"/>
        <w:rPr>
          <w:rFonts w:ascii="Times New Roman" w:hAnsi="Times New Roman"/>
          <w:sz w:val="24"/>
        </w:rPr>
      </w:pPr>
    </w:p>
    <w:p w14:paraId="6D44177C" w14:textId="7CFF28AD" w:rsidR="006E3EE4" w:rsidRDefault="00851D79" w:rsidP="0018091D">
      <w:pPr>
        <w:spacing w:after="12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Dito </w:t>
      </w:r>
      <w:proofErr w:type="spellStart"/>
      <w:r>
        <w:rPr>
          <w:rFonts w:ascii="Times New Roman" w:hAnsi="Times New Roman"/>
          <w:sz w:val="24"/>
        </w:rPr>
        <w:t>isso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tentei</w:t>
      </w:r>
      <w:proofErr w:type="spellEnd"/>
      <w:r>
        <w:rPr>
          <w:rFonts w:ascii="Times New Roman" w:hAnsi="Times New Roman"/>
          <w:sz w:val="24"/>
        </w:rPr>
        <w:t xml:space="preserve"> explorer </w:t>
      </w:r>
      <w:proofErr w:type="spellStart"/>
      <w:r>
        <w:rPr>
          <w:rFonts w:ascii="Times New Roman" w:hAnsi="Times New Roman"/>
          <w:sz w:val="24"/>
        </w:rPr>
        <w:t>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máximo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todo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conteudo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3F0D88">
        <w:rPr>
          <w:rFonts w:ascii="Times New Roman" w:hAnsi="Times New Roman"/>
          <w:sz w:val="24"/>
        </w:rPr>
        <w:t>ensinado</w:t>
      </w:r>
      <w:proofErr w:type="spellEnd"/>
      <w:r w:rsidR="003F0D88">
        <w:rPr>
          <w:rFonts w:ascii="Times New Roman" w:hAnsi="Times New Roman"/>
          <w:sz w:val="24"/>
        </w:rPr>
        <w:t xml:space="preserve"> no material e </w:t>
      </w:r>
      <w:proofErr w:type="spellStart"/>
      <w:r w:rsidR="003F0D88">
        <w:rPr>
          <w:rFonts w:ascii="Times New Roman" w:hAnsi="Times New Roman"/>
          <w:sz w:val="24"/>
        </w:rPr>
        <w:t>também</w:t>
      </w:r>
      <w:proofErr w:type="spellEnd"/>
      <w:r w:rsidR="003F0D88">
        <w:rPr>
          <w:rFonts w:ascii="Times New Roman" w:hAnsi="Times New Roman"/>
          <w:sz w:val="24"/>
        </w:rPr>
        <w:t xml:space="preserve"> </w:t>
      </w:r>
      <w:proofErr w:type="spellStart"/>
      <w:r w:rsidR="003F0D88">
        <w:rPr>
          <w:rFonts w:ascii="Times New Roman" w:hAnsi="Times New Roman"/>
          <w:sz w:val="24"/>
        </w:rPr>
        <w:t>alguns</w:t>
      </w:r>
      <w:proofErr w:type="spellEnd"/>
      <w:r w:rsidR="003F0D88">
        <w:rPr>
          <w:rFonts w:ascii="Times New Roman" w:hAnsi="Times New Roman"/>
          <w:sz w:val="24"/>
        </w:rPr>
        <w:t xml:space="preserve"> outros </w:t>
      </w:r>
      <w:proofErr w:type="spellStart"/>
      <w:r w:rsidR="003F0D88">
        <w:rPr>
          <w:rFonts w:ascii="Times New Roman" w:hAnsi="Times New Roman"/>
          <w:sz w:val="24"/>
        </w:rPr>
        <w:t>recursos</w:t>
      </w:r>
      <w:proofErr w:type="spellEnd"/>
      <w:r w:rsidR="003F0D88">
        <w:rPr>
          <w:rFonts w:ascii="Times New Roman" w:hAnsi="Times New Roman"/>
          <w:sz w:val="24"/>
        </w:rPr>
        <w:t xml:space="preserve"> </w:t>
      </w:r>
      <w:proofErr w:type="spellStart"/>
      <w:r w:rsidR="003F0D88">
        <w:rPr>
          <w:rFonts w:ascii="Times New Roman" w:hAnsi="Times New Roman"/>
          <w:sz w:val="24"/>
        </w:rPr>
        <w:t>que</w:t>
      </w:r>
      <w:proofErr w:type="spellEnd"/>
      <w:r w:rsidR="003F0D88">
        <w:rPr>
          <w:rFonts w:ascii="Times New Roman" w:hAnsi="Times New Roman"/>
          <w:sz w:val="24"/>
        </w:rPr>
        <w:t xml:space="preserve"> </w:t>
      </w:r>
      <w:proofErr w:type="spellStart"/>
      <w:r w:rsidR="003F0D88">
        <w:rPr>
          <w:rFonts w:ascii="Times New Roman" w:hAnsi="Times New Roman"/>
          <w:sz w:val="24"/>
        </w:rPr>
        <w:t>tenho</w:t>
      </w:r>
      <w:proofErr w:type="spellEnd"/>
      <w:r w:rsidR="003F0D88">
        <w:rPr>
          <w:rFonts w:ascii="Times New Roman" w:hAnsi="Times New Roman"/>
          <w:sz w:val="24"/>
        </w:rPr>
        <w:t xml:space="preserve"> </w:t>
      </w:r>
      <w:proofErr w:type="spellStart"/>
      <w:r w:rsidR="003F0D88">
        <w:rPr>
          <w:rFonts w:ascii="Times New Roman" w:hAnsi="Times New Roman"/>
          <w:sz w:val="24"/>
        </w:rPr>
        <w:t>usado</w:t>
      </w:r>
      <w:proofErr w:type="spellEnd"/>
      <w:r w:rsidR="003F0D88">
        <w:rPr>
          <w:rFonts w:ascii="Times New Roman" w:hAnsi="Times New Roman"/>
          <w:sz w:val="24"/>
        </w:rPr>
        <w:t xml:space="preserve"> no </w:t>
      </w:r>
      <w:proofErr w:type="spellStart"/>
      <w:r w:rsidR="003F0D88">
        <w:rPr>
          <w:rFonts w:ascii="Times New Roman" w:hAnsi="Times New Roman"/>
          <w:sz w:val="24"/>
        </w:rPr>
        <w:t>dia</w:t>
      </w:r>
      <w:proofErr w:type="spellEnd"/>
      <w:r w:rsidR="003F0D88">
        <w:rPr>
          <w:rFonts w:ascii="Times New Roman" w:hAnsi="Times New Roman"/>
          <w:sz w:val="24"/>
        </w:rPr>
        <w:t xml:space="preserve"> a </w:t>
      </w:r>
      <w:proofErr w:type="spellStart"/>
      <w:r w:rsidR="003F0D88">
        <w:rPr>
          <w:rFonts w:ascii="Times New Roman" w:hAnsi="Times New Roman"/>
          <w:sz w:val="24"/>
        </w:rPr>
        <w:t>dia</w:t>
      </w:r>
      <w:proofErr w:type="spellEnd"/>
      <w:r w:rsidR="003F0D88">
        <w:rPr>
          <w:rFonts w:ascii="Times New Roman" w:hAnsi="Times New Roman"/>
          <w:sz w:val="24"/>
        </w:rPr>
        <w:t xml:space="preserve"> da </w:t>
      </w:r>
      <w:proofErr w:type="spellStart"/>
      <w:r w:rsidR="003F0D88">
        <w:rPr>
          <w:rFonts w:ascii="Times New Roman" w:hAnsi="Times New Roman"/>
          <w:sz w:val="24"/>
        </w:rPr>
        <w:t>minha</w:t>
      </w:r>
      <w:proofErr w:type="spellEnd"/>
      <w:r w:rsidR="003F0D88">
        <w:rPr>
          <w:rFonts w:ascii="Times New Roman" w:hAnsi="Times New Roman"/>
          <w:sz w:val="24"/>
        </w:rPr>
        <w:t xml:space="preserve"> </w:t>
      </w:r>
      <w:proofErr w:type="spellStart"/>
      <w:r w:rsidR="003F0D88">
        <w:rPr>
          <w:rFonts w:ascii="Times New Roman" w:hAnsi="Times New Roman"/>
          <w:sz w:val="24"/>
        </w:rPr>
        <w:t>empresa</w:t>
      </w:r>
      <w:proofErr w:type="spellEnd"/>
      <w:r w:rsidR="003F0D88">
        <w:rPr>
          <w:rFonts w:ascii="Times New Roman" w:hAnsi="Times New Roman"/>
          <w:sz w:val="24"/>
        </w:rPr>
        <w:t xml:space="preserve"> para </w:t>
      </w:r>
      <w:proofErr w:type="spellStart"/>
      <w:r w:rsidR="003F0D88">
        <w:rPr>
          <w:rFonts w:ascii="Times New Roman" w:hAnsi="Times New Roman"/>
          <w:sz w:val="24"/>
        </w:rPr>
        <w:t>desenovlver</w:t>
      </w:r>
      <w:proofErr w:type="spellEnd"/>
      <w:r w:rsidR="003F0D88">
        <w:rPr>
          <w:rFonts w:ascii="Times New Roman" w:hAnsi="Times New Roman"/>
          <w:sz w:val="24"/>
        </w:rPr>
        <w:t xml:space="preserve"> </w:t>
      </w:r>
      <w:proofErr w:type="spellStart"/>
      <w:r w:rsidR="003F0D88">
        <w:rPr>
          <w:rFonts w:ascii="Times New Roman" w:hAnsi="Times New Roman"/>
          <w:sz w:val="24"/>
        </w:rPr>
        <w:t>microsoluções</w:t>
      </w:r>
      <w:proofErr w:type="spellEnd"/>
      <w:r w:rsidR="003F0D88">
        <w:rPr>
          <w:rFonts w:ascii="Times New Roman" w:hAnsi="Times New Roman"/>
          <w:sz w:val="24"/>
        </w:rPr>
        <w:t xml:space="preserve"> para meus </w:t>
      </w:r>
      <w:proofErr w:type="spellStart"/>
      <w:r w:rsidR="00541B99">
        <w:rPr>
          <w:rFonts w:ascii="Times New Roman" w:hAnsi="Times New Roman"/>
          <w:sz w:val="24"/>
        </w:rPr>
        <w:t>clientes</w:t>
      </w:r>
      <w:proofErr w:type="spellEnd"/>
      <w:r w:rsidR="00541B99">
        <w:rPr>
          <w:rFonts w:ascii="Times New Roman" w:hAnsi="Times New Roman"/>
          <w:sz w:val="24"/>
        </w:rPr>
        <w:t xml:space="preserve">, com </w:t>
      </w:r>
      <w:proofErr w:type="spellStart"/>
      <w:r w:rsidR="00541B99">
        <w:rPr>
          <w:rFonts w:ascii="Times New Roman" w:hAnsi="Times New Roman"/>
          <w:sz w:val="24"/>
        </w:rPr>
        <w:t>menos</w:t>
      </w:r>
      <w:proofErr w:type="spellEnd"/>
      <w:r w:rsidR="00541B99">
        <w:rPr>
          <w:rFonts w:ascii="Times New Roman" w:hAnsi="Times New Roman"/>
          <w:sz w:val="24"/>
        </w:rPr>
        <w:t xml:space="preserve"> </w:t>
      </w:r>
      <w:proofErr w:type="spellStart"/>
      <w:r w:rsidR="00541B99">
        <w:rPr>
          <w:rFonts w:ascii="Times New Roman" w:hAnsi="Times New Roman"/>
          <w:sz w:val="24"/>
        </w:rPr>
        <w:t>foco</w:t>
      </w:r>
      <w:proofErr w:type="spellEnd"/>
      <w:r w:rsidR="00541B99">
        <w:rPr>
          <w:rFonts w:ascii="Times New Roman" w:hAnsi="Times New Roman"/>
          <w:sz w:val="24"/>
        </w:rPr>
        <w:t xml:space="preserve"> </w:t>
      </w:r>
      <w:proofErr w:type="spellStart"/>
      <w:r w:rsidR="00541B99">
        <w:rPr>
          <w:rFonts w:ascii="Times New Roman" w:hAnsi="Times New Roman"/>
          <w:sz w:val="24"/>
        </w:rPr>
        <w:t>na</w:t>
      </w:r>
      <w:proofErr w:type="spellEnd"/>
      <w:r w:rsidR="00541B99">
        <w:rPr>
          <w:rFonts w:ascii="Times New Roman" w:hAnsi="Times New Roman"/>
          <w:sz w:val="24"/>
        </w:rPr>
        <w:t xml:space="preserve"> </w:t>
      </w:r>
      <w:proofErr w:type="spellStart"/>
      <w:r w:rsidR="00541B99">
        <w:rPr>
          <w:rFonts w:ascii="Times New Roman" w:hAnsi="Times New Roman"/>
          <w:sz w:val="24"/>
        </w:rPr>
        <w:t>linguagem</w:t>
      </w:r>
      <w:proofErr w:type="spellEnd"/>
      <w:r w:rsidR="00541B99">
        <w:rPr>
          <w:rFonts w:ascii="Times New Roman" w:hAnsi="Times New Roman"/>
          <w:sz w:val="24"/>
        </w:rPr>
        <w:t xml:space="preserve"> e </w:t>
      </w:r>
      <w:proofErr w:type="spellStart"/>
      <w:r w:rsidR="00541B99">
        <w:rPr>
          <w:rFonts w:ascii="Times New Roman" w:hAnsi="Times New Roman"/>
          <w:sz w:val="24"/>
        </w:rPr>
        <w:t>mais</w:t>
      </w:r>
      <w:proofErr w:type="spellEnd"/>
      <w:r w:rsidR="00541B99">
        <w:rPr>
          <w:rFonts w:ascii="Times New Roman" w:hAnsi="Times New Roman"/>
          <w:sz w:val="24"/>
        </w:rPr>
        <w:t xml:space="preserve"> </w:t>
      </w:r>
      <w:proofErr w:type="spellStart"/>
      <w:r w:rsidR="00541B99">
        <w:rPr>
          <w:rFonts w:ascii="Times New Roman" w:hAnsi="Times New Roman"/>
          <w:sz w:val="24"/>
        </w:rPr>
        <w:t>na</w:t>
      </w:r>
      <w:proofErr w:type="spellEnd"/>
      <w:r w:rsidR="00541B99">
        <w:rPr>
          <w:rFonts w:ascii="Times New Roman" w:hAnsi="Times New Roman"/>
          <w:sz w:val="24"/>
        </w:rPr>
        <w:t xml:space="preserve"> </w:t>
      </w:r>
      <w:proofErr w:type="spellStart"/>
      <w:r w:rsidR="00541B99">
        <w:rPr>
          <w:rFonts w:ascii="Times New Roman" w:hAnsi="Times New Roman"/>
          <w:sz w:val="24"/>
        </w:rPr>
        <w:t>parametrização</w:t>
      </w:r>
      <w:proofErr w:type="spellEnd"/>
      <w:r w:rsidR="00541B99">
        <w:rPr>
          <w:rFonts w:ascii="Times New Roman" w:hAnsi="Times New Roman"/>
          <w:sz w:val="24"/>
        </w:rPr>
        <w:t xml:space="preserve"> e </w:t>
      </w:r>
      <w:proofErr w:type="spellStart"/>
      <w:r w:rsidR="00541B99">
        <w:rPr>
          <w:rFonts w:ascii="Times New Roman" w:hAnsi="Times New Roman"/>
          <w:sz w:val="24"/>
        </w:rPr>
        <w:t>entrega</w:t>
      </w:r>
      <w:proofErr w:type="spellEnd"/>
      <w:r w:rsidR="00541B99">
        <w:rPr>
          <w:rFonts w:ascii="Times New Roman" w:hAnsi="Times New Roman"/>
          <w:sz w:val="24"/>
        </w:rPr>
        <w:t xml:space="preserve"> de </w:t>
      </w:r>
      <w:proofErr w:type="spellStart"/>
      <w:r w:rsidR="00541B99">
        <w:rPr>
          <w:rFonts w:ascii="Times New Roman" w:hAnsi="Times New Roman"/>
          <w:sz w:val="24"/>
        </w:rPr>
        <w:t>projetos</w:t>
      </w:r>
      <w:proofErr w:type="spellEnd"/>
      <w:r w:rsidR="00541B99">
        <w:rPr>
          <w:rFonts w:ascii="Times New Roman" w:hAnsi="Times New Roman"/>
          <w:sz w:val="24"/>
        </w:rPr>
        <w:t>.</w:t>
      </w:r>
    </w:p>
    <w:p w14:paraId="1F0470D7" w14:textId="77777777" w:rsidR="00851D79" w:rsidRDefault="00851D79" w:rsidP="0018091D">
      <w:pPr>
        <w:spacing w:after="120" w:line="360" w:lineRule="auto"/>
        <w:ind w:firstLine="709"/>
        <w:jc w:val="both"/>
        <w:rPr>
          <w:rFonts w:ascii="Times New Roman" w:hAnsi="Times New Roman"/>
          <w:sz w:val="24"/>
        </w:rPr>
      </w:pPr>
    </w:p>
    <w:p w14:paraId="594E3499" w14:textId="351F7DA7" w:rsidR="00851D79" w:rsidRDefault="00851D79" w:rsidP="0018091D">
      <w:pPr>
        <w:spacing w:after="120" w:line="360" w:lineRule="auto"/>
        <w:ind w:firstLine="709"/>
        <w:jc w:val="both"/>
      </w:pPr>
    </w:p>
    <w:p w14:paraId="6845E0D0" w14:textId="77777777" w:rsidR="006E3EE4" w:rsidRDefault="007635E6">
      <w:r>
        <w:br w:type="page"/>
      </w:r>
    </w:p>
    <w:p w14:paraId="5BCE73A3" w14:textId="77777777" w:rsidR="006E3EE4" w:rsidRDefault="007635E6">
      <w:pPr>
        <w:pStyle w:val="Ttulo2"/>
        <w:spacing w:before="240" w:after="120"/>
      </w:pPr>
      <w:r>
        <w:rPr>
          <w:rFonts w:ascii="Times New Roman" w:hAnsi="Times New Roman"/>
          <w:color w:val="000000"/>
        </w:rPr>
        <w:lastRenderedPageBreak/>
        <w:t>12. REFERÊNCIAS</w:t>
      </w:r>
    </w:p>
    <w:p w14:paraId="1A371985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EVANS, Eric. Domain-Driven Design: Tackling Complexity in the Heart of Software. Boston: Addison-Wesley, 2003.</w:t>
      </w:r>
    </w:p>
    <w:p w14:paraId="4EDACCF8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MARTIN, Robert C. Clean Architecture: A Craftsman's Guide to Software Structure and Design. New Jersey: Prentice Hall, 2017.</w:t>
      </w:r>
    </w:p>
    <w:p w14:paraId="3AF63523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MARTIN, Robert C. Agile Software Development: Principles, Patterns, and Practices. New Jersey: Prentice Hall, 2002.</w:t>
      </w:r>
    </w:p>
    <w:p w14:paraId="126160E6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COCKBURN, Alistair. Hexagonal Architecture. alistair.cockburn.us, 2005.</w:t>
      </w:r>
    </w:p>
    <w:p w14:paraId="3CCF2196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 xml:space="preserve">YOUNG, Greg. CQRS and Event Sourcing. </w:t>
      </w:r>
      <w:proofErr w:type="spellStart"/>
      <w:r>
        <w:rPr>
          <w:rFonts w:ascii="Times New Roman" w:hAnsi="Times New Roman"/>
        </w:rPr>
        <w:t>QCon</w:t>
      </w:r>
      <w:proofErr w:type="spellEnd"/>
      <w:r>
        <w:rPr>
          <w:rFonts w:ascii="Times New Roman" w:hAnsi="Times New Roman"/>
        </w:rPr>
        <w:t xml:space="preserve"> Conference, 2010.</w:t>
      </w:r>
    </w:p>
    <w:p w14:paraId="71483CA6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FOWLER, Martin. Patterns of Enterprise Application Architecture. Boston: Addison-Wesley, 2002.</w:t>
      </w:r>
    </w:p>
    <w:p w14:paraId="7B4B9F3E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NEWMAN, Sam. Building Microservices: Designing Fine-Grained Systems. 2. ed. Sebastopol: O'Reilly Media, 2021.</w:t>
      </w:r>
    </w:p>
    <w:p w14:paraId="1F28FFF1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RICHARDSON, Chris. Microservices Patterns: With Examples in Java. Shelter Island: Manning Publications, 2018.</w:t>
      </w:r>
    </w:p>
    <w:p w14:paraId="02EF821E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WIGGINS, Adam. The Twelve-Factor App. 12factor.net, 2011.</w:t>
      </w:r>
    </w:p>
    <w:p w14:paraId="395F69E7" w14:textId="77777777" w:rsidR="006E3EE4" w:rsidRDefault="007635E6">
      <w:pPr>
        <w:spacing w:after="120" w:line="360" w:lineRule="auto"/>
      </w:pPr>
      <w:proofErr w:type="spellStart"/>
      <w:r>
        <w:rPr>
          <w:rFonts w:ascii="Times New Roman" w:hAnsi="Times New Roman"/>
        </w:rPr>
        <w:t>GraphQL</w:t>
      </w:r>
      <w:proofErr w:type="spellEnd"/>
      <w:r>
        <w:rPr>
          <w:rFonts w:ascii="Times New Roman" w:hAnsi="Times New Roman"/>
        </w:rPr>
        <w:t xml:space="preserve"> Foundation. </w:t>
      </w:r>
      <w:proofErr w:type="spellStart"/>
      <w:r>
        <w:rPr>
          <w:rFonts w:ascii="Times New Roman" w:hAnsi="Times New Roman"/>
        </w:rPr>
        <w:t>GraphQL</w:t>
      </w:r>
      <w:proofErr w:type="spellEnd"/>
      <w:r>
        <w:rPr>
          <w:rFonts w:ascii="Times New Roman" w:hAnsi="Times New Roman"/>
        </w:rPr>
        <w:t xml:space="preserve"> Specification — October 2021 Edition. spec.graphql.org, 2021.</w:t>
      </w:r>
    </w:p>
    <w:p w14:paraId="1C6E94D2" w14:textId="77777777" w:rsidR="006E3EE4" w:rsidRDefault="007635E6">
      <w:pPr>
        <w:spacing w:after="120" w:line="360" w:lineRule="auto"/>
      </w:pPr>
      <w:r>
        <w:rPr>
          <w:rFonts w:ascii="Times New Roman" w:hAnsi="Times New Roman"/>
        </w:rPr>
        <w:t>Google. Protocol Buffers Language Guide (proto3). developers.google.com, 2023.</w:t>
      </w:r>
    </w:p>
    <w:p w14:paraId="594FF4DC" w14:textId="77777777" w:rsidR="006E3EE4" w:rsidRDefault="007635E6">
      <w:pPr>
        <w:spacing w:after="120" w:line="360" w:lineRule="auto"/>
      </w:pPr>
      <w:proofErr w:type="spellStart"/>
      <w:r>
        <w:rPr>
          <w:rFonts w:ascii="Times New Roman" w:hAnsi="Times New Roman"/>
        </w:rPr>
        <w:t>Debezium</w:t>
      </w:r>
      <w:proofErr w:type="spellEnd"/>
      <w:r>
        <w:rPr>
          <w:rFonts w:ascii="Times New Roman" w:hAnsi="Times New Roman"/>
        </w:rPr>
        <w:t xml:space="preserve"> Community. </w:t>
      </w:r>
      <w:proofErr w:type="spellStart"/>
      <w:r>
        <w:rPr>
          <w:rFonts w:ascii="Times New Roman" w:hAnsi="Times New Roman"/>
        </w:rPr>
        <w:t>Debezium</w:t>
      </w:r>
      <w:proofErr w:type="spellEnd"/>
      <w:r>
        <w:rPr>
          <w:rFonts w:ascii="Times New Roman" w:hAnsi="Times New Roman"/>
        </w:rPr>
        <w:t xml:space="preserve"> Documentation: PostgreSQL Connector. debezium.io, 2024.</w:t>
      </w:r>
    </w:p>
    <w:sectPr w:rsidR="006E3EE4" w:rsidSect="00034616">
      <w:pgSz w:w="11906" w:h="16838"/>
      <w:pgMar w:top="1587" w:right="1417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637622">
    <w:abstractNumId w:val="8"/>
  </w:num>
  <w:num w:numId="2" w16cid:durableId="1387026782">
    <w:abstractNumId w:val="6"/>
  </w:num>
  <w:num w:numId="3" w16cid:durableId="1213924460">
    <w:abstractNumId w:val="5"/>
  </w:num>
  <w:num w:numId="4" w16cid:durableId="1952323616">
    <w:abstractNumId w:val="4"/>
  </w:num>
  <w:num w:numId="5" w16cid:durableId="410203853">
    <w:abstractNumId w:val="7"/>
  </w:num>
  <w:num w:numId="6" w16cid:durableId="1693191817">
    <w:abstractNumId w:val="3"/>
  </w:num>
  <w:num w:numId="7" w16cid:durableId="1291739353">
    <w:abstractNumId w:val="2"/>
  </w:num>
  <w:num w:numId="8" w16cid:durableId="27534901">
    <w:abstractNumId w:val="1"/>
  </w:num>
  <w:num w:numId="9" w16cid:durableId="87327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7FC"/>
    <w:rsid w:val="0015074B"/>
    <w:rsid w:val="001666AE"/>
    <w:rsid w:val="0018091D"/>
    <w:rsid w:val="001E3DB9"/>
    <w:rsid w:val="00222960"/>
    <w:rsid w:val="0029639D"/>
    <w:rsid w:val="00326F90"/>
    <w:rsid w:val="003F0D88"/>
    <w:rsid w:val="00452BF2"/>
    <w:rsid w:val="00481346"/>
    <w:rsid w:val="00541B99"/>
    <w:rsid w:val="005B56BA"/>
    <w:rsid w:val="006E3EE4"/>
    <w:rsid w:val="00707B8A"/>
    <w:rsid w:val="00752025"/>
    <w:rsid w:val="007635E6"/>
    <w:rsid w:val="0078562B"/>
    <w:rsid w:val="00851D79"/>
    <w:rsid w:val="00AA1D8D"/>
    <w:rsid w:val="00B47730"/>
    <w:rsid w:val="00C96C7C"/>
    <w:rsid w:val="00CA422A"/>
    <w:rsid w:val="00CA43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D3F9AE-A0EB-4DF6-88E6-D435F9C0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3581</Words>
  <Characters>19343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Moura</cp:lastModifiedBy>
  <cp:revision>16</cp:revision>
  <dcterms:created xsi:type="dcterms:W3CDTF">2013-12-23T23:15:00Z</dcterms:created>
  <dcterms:modified xsi:type="dcterms:W3CDTF">2026-06-28T00:53:00Z</dcterms:modified>
  <cp:category/>
</cp:coreProperties>
</file>